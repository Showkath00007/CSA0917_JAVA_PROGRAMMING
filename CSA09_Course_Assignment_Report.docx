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0"/>
        <w:jc w:val="left"/>
      </w:pPr>
      <w:r>
        <w:rPr>
          <w:color w:val="646464"/>
          <w:sz w:val="18"/>
        </w:rPr>
        <w:t>CSA09 – PROGRAMMING IN JAVA</w:t>
        <w:br/>
        <w:br/>
        <w:br/>
        <w:br/>
      </w:r>
    </w:p>
    <w:p>
      <w:pPr>
        <w:spacing w:before="400"/>
        <w:jc w:val="center"/>
      </w:pPr>
      <w:r>
        <w:rPr>
          <w:rFonts w:ascii="Liberation Sans" w:hAnsi="Liberation Sans"/>
          <w:b/>
          <w:sz w:val="44"/>
        </w:rPr>
        <w:t>SIMATS ENGINEERING</w:t>
        <w:br/>
      </w:r>
      <w:r>
        <w:rPr>
          <w:rFonts w:ascii="Liberation Sans" w:hAnsi="Liberation Sans"/>
          <w:sz w:val="22"/>
        </w:rPr>
        <w:t>SAVEETHA INSTITUTE OF MEDICAL AND TECHNICAL SCIENCES</w:t>
        <w:br/>
      </w:r>
      <w:r>
        <w:rPr>
          <w:rFonts w:ascii="Liberation Sans" w:hAnsi="Liberation Sans"/>
          <w:sz w:val="22"/>
        </w:rPr>
        <w:t>DEPARTMENT OF COMPUTER SCIENCE AND ENGINEERING</w:t>
        <w:br/>
        <w:br/>
      </w:r>
      <w:r>
        <w:rPr>
          <w:rFonts w:ascii="Liberation Sans" w:hAnsi="Liberation Sans"/>
          <w:b/>
          <w:sz w:val="26"/>
        </w:rPr>
        <w:t>CSA09 – PROGRAMMING IN JAVA</w:t>
        <w:br/>
      </w:r>
      <w:r>
        <w:rPr>
          <w:rFonts w:ascii="Liberation Sans" w:hAnsi="Liberation Sans"/>
          <w:b/>
          <w:sz w:val="22"/>
        </w:rPr>
        <w:t>COURSE ASSIGNMENT REPORT</w:t>
        <w:br/>
        <w:br/>
        <w:br/>
      </w:r>
      <w:r>
        <w:rPr>
          <w:rFonts w:ascii="Liberation Sans" w:hAnsi="Liberation Sans"/>
          <w:b/>
          <w:sz w:val="30"/>
        </w:rPr>
        <w:t>DESIGN AND IMPLEMENTATION OF A</w:t>
        <w:br/>
        <w:t>CONCURRENT EVENT-TICKET BOOKING APPLICATION IN JAVA</w:t>
        <w:br/>
        <w:br/>
        <w:br/>
        <w:br/>
      </w:r>
    </w:p>
    <w:p>
      <w:pPr>
        <w:spacing w:before="600"/>
        <w:jc w:val="center"/>
      </w:pPr>
      <w:r>
        <w:rPr>
          <w:sz w:val="22"/>
        </w:rPr>
        <w:t>Submitted By</w:t>
        <w:br/>
      </w:r>
      <w:r>
        <w:rPr>
          <w:b/>
          <w:sz w:val="26"/>
        </w:rPr>
        <w:t>KADIYALA SHOWKATH ALI</w:t>
        <w:br/>
      </w:r>
      <w:r>
        <w:rPr>
          <w:sz w:val="22"/>
        </w:rPr>
        <w:t>Register No: [REGISTER_NO]</w:t>
        <w:br/>
      </w:r>
      <w:r>
        <w:rPr>
          <w:sz w:val="22"/>
        </w:rPr>
        <w:t>Department of Computer Science and Engineering</w:t>
        <w:br/>
        <w:t>Saveetha School of Engineering, SIMATS</w:t>
      </w:r>
    </w:p>
    <w:p>
      <w:r>
        <w:br w:type="page"/>
      </w:r>
    </w:p>
    <w:p>
      <w:pPr>
        <w:keepNext/>
        <w:spacing w:before="160" w:after="80"/>
      </w:pPr>
      <w:r>
        <w:rPr>
          <w:rFonts w:ascii="Liberation Sans" w:hAnsi="Liberation Sans"/>
          <w:b/>
          <w:color w:val="000000"/>
          <w:sz w:val="24"/>
        </w:rPr>
        <w:t>1. PROBLEM STATEMENT &amp; BACKGROUND CONTEXT</w:t>
      </w:r>
    </w:p>
    <w:p>
      <w:pPr>
        <w:spacing w:before="40" w:after="80" w:line="283" w:lineRule="auto"/>
        <w:jc w:val="both"/>
      </w:pPr>
      <w:r>
        <w:rPr>
          <w:rFonts w:ascii="Liberation Serif" w:hAnsi="Liberation Serif"/>
          <w:i w:val="0"/>
          <w:sz w:val="20"/>
        </w:rPr>
        <w:t>SwiftBook Live operates modern seat-booking systems for high-profile city concert halls, performing arts theatres, and sports arenas. On high-demand event days—such as major championship tournaments or live arena concerts—multiple box-office counters and online customer channels concurrently attempt to reserve seats for the same venue at the same instant. In legacy systems, paper-based or naive unsynchronized database architectures frequently result in the same physical seat being sold to two different customers simultaneously. This is a classic concurrency race condition: multiple independent threads of execution (box-office staff and ticketing agents) compete for a shared, finite resource (the seat inventory) without an atomic coordination protocol, leading both agents to believe their transaction succeeded.</w:t>
      </w:r>
    </w:p>
    <w:p>
      <w:pPr>
        <w:spacing w:before="40" w:after="80" w:line="283" w:lineRule="auto"/>
        <w:jc w:val="both"/>
      </w:pPr>
      <w:r>
        <w:rPr>
          <w:rFonts w:ascii="Liberation Serif" w:hAnsi="Liberation Serif"/>
          <w:i w:val="0"/>
          <w:sz w:val="20"/>
        </w:rPr>
        <w:t>When two counters access the seat status concurrently, thread interleaving allows both threads to read the status as AVAILABLE before either thread can write the updated BOOKED state back to shared memory. Consequently, both customers are issued tickets for the identical seat number, creating severe operational friction, financial loss, reputational damage, and legal liabilities for venue operators.</w:t>
      </w:r>
    </w:p>
    <w:p>
      <w:pPr>
        <w:spacing w:before="40" w:after="80" w:line="283" w:lineRule="auto"/>
        <w:jc w:val="both"/>
      </w:pPr>
      <w:r>
        <w:rPr>
          <w:rFonts w:ascii="Liberation Serif" w:hAnsi="Liberation Serif"/>
          <w:i w:val="0"/>
          <w:sz w:val="20"/>
        </w:rPr>
        <w:t>As an enterprise software engineer within SwiftBook's Java core systems team, the task is to design, implement, and rigorously validate a robust, thread-safe desktop booking application. The system must eliminate the double-booking anomaly while maintaining lightweight performance to run reliably on standard venue counter hardware.</w:t>
      </w:r>
    </w:p>
    <w:p>
      <w:pPr>
        <w:spacing w:before="40" w:after="80" w:line="283" w:lineRule="auto"/>
        <w:jc w:val="both"/>
      </w:pPr>
      <w:r>
        <w:rPr>
          <w:rFonts w:ascii="Liberation Serif" w:hAnsi="Liberation Serif"/>
          <w:b/>
          <w:sz w:val="20"/>
        </w:rPr>
        <w:t xml:space="preserve">Key Architectural Requirements: </w:t>
      </w:r>
      <w:r>
        <w:rPr>
          <w:rFonts w:ascii="Liberation Serif" w:hAnsi="Liberation Serif"/>
          <w:i w:val="0"/>
          <w:sz w:val="20"/>
        </w:rPr>
        <w:t>The solution is engineered according to core Java architectural principles:</w:t>
      </w:r>
    </w:p>
    <w:p>
      <w:pPr>
        <w:pStyle w:val="ListBullet"/>
        <w:spacing w:before="40" w:after="60" w:line="276" w:lineRule="auto"/>
        <w:jc w:val="both"/>
      </w:pPr>
      <w:r>
        <w:rPr>
          <w:rFonts w:ascii="Liberation Serif" w:hAnsi="Liberation Serif"/>
          <w:b/>
          <w:sz w:val="20"/>
        </w:rPr>
        <w:t xml:space="preserve">1. Object-Oriented Modeling: </w:t>
      </w:r>
      <w:r>
        <w:rPr>
          <w:rFonts w:ascii="Liberation Serif" w:hAnsi="Liberation Serif"/>
          <w:sz w:val="20"/>
        </w:rPr>
        <w:t>Model diverse event categories and dynamic pricing rules using inheritance, abstract classes, encapsulation, and runtime polymorphism.</w:t>
      </w:r>
    </w:p>
    <w:p>
      <w:pPr>
        <w:pStyle w:val="ListBullet"/>
        <w:spacing w:before="40" w:after="60" w:line="276" w:lineRule="auto"/>
        <w:jc w:val="both"/>
      </w:pPr>
      <w:r>
        <w:rPr>
          <w:rFonts w:ascii="Liberation Serif" w:hAnsi="Liberation Serif"/>
          <w:b/>
          <w:sz w:val="20"/>
        </w:rPr>
        <w:t xml:space="preserve">2. Collections Framework: </w:t>
      </w:r>
      <w:r>
        <w:rPr>
          <w:rFonts w:ascii="Liberation Serif" w:hAnsi="Liberation Serif"/>
          <w:sz w:val="20"/>
        </w:rPr>
        <w:t>Manage the seat layout with high-performance collections (HashMap for O(1) key lookups, synchronized List for audit logs, and TreeSet via Iterators for sorted availability views).</w:t>
      </w:r>
    </w:p>
    <w:p>
      <w:pPr>
        <w:pStyle w:val="ListBullet"/>
        <w:spacing w:before="40" w:after="60" w:line="276" w:lineRule="auto"/>
        <w:jc w:val="both"/>
      </w:pPr>
      <w:r>
        <w:rPr>
          <w:rFonts w:ascii="Liberation Serif" w:hAnsi="Liberation Serif"/>
          <w:b/>
          <w:sz w:val="20"/>
        </w:rPr>
        <w:t xml:space="preserve">3. Exception Handling: </w:t>
      </w:r>
      <w:r>
        <w:rPr>
          <w:rFonts w:ascii="Liberation Serif" w:hAnsi="Liberation Serif"/>
          <w:sz w:val="20"/>
        </w:rPr>
        <w:t>Implement comprehensive exception barriers, catching standard unchecked runtime exceptions (ArrayIndexOutOfBoundsException) and throwing user-defined checked business exceptions (SeatAlreadyBookedException).</w:t>
      </w:r>
    </w:p>
    <w:p>
      <w:pPr>
        <w:pStyle w:val="ListBullet"/>
        <w:spacing w:before="40" w:after="60" w:line="276" w:lineRule="auto"/>
        <w:jc w:val="both"/>
      </w:pPr>
      <w:r>
        <w:rPr>
          <w:rFonts w:ascii="Liberation Serif" w:hAnsi="Liberation Serif"/>
          <w:b/>
          <w:sz w:val="20"/>
        </w:rPr>
        <w:t xml:space="preserve">4. Database Persistence: </w:t>
      </w:r>
      <w:r>
        <w:rPr>
          <w:rFonts w:ascii="Liberation Serif" w:hAnsi="Liberation Serif"/>
          <w:sz w:val="20"/>
        </w:rPr>
        <w:t>Persist seat allocations, updates, and cancellations into an embedded SQLite database using JDBC.</w:t>
      </w:r>
    </w:p>
    <w:p>
      <w:pPr>
        <w:pStyle w:val="ListBullet"/>
        <w:spacing w:before="40" w:after="60" w:line="276" w:lineRule="auto"/>
        <w:jc w:val="both"/>
      </w:pPr>
      <w:r>
        <w:rPr>
          <w:rFonts w:ascii="Liberation Serif" w:hAnsi="Liberation Serif"/>
          <w:b/>
          <w:sz w:val="20"/>
        </w:rPr>
        <w:t xml:space="preserve">5. Graphical User Interface: </w:t>
      </w:r>
      <w:r>
        <w:rPr>
          <w:rFonts w:ascii="Liberation Serif" w:hAnsi="Liberation Serif"/>
          <w:sz w:val="20"/>
        </w:rPr>
        <w:t>Provide an intuitive AWT desktop dashboard with visual seat grids and real-time transaction event logs.</w:t>
      </w:r>
    </w:p>
    <w:p>
      <w:pPr>
        <w:pStyle w:val="ListBullet"/>
        <w:spacing w:before="40" w:after="60" w:line="276" w:lineRule="auto"/>
        <w:jc w:val="both"/>
      </w:pPr>
      <w:r>
        <w:rPr>
          <w:rFonts w:ascii="Liberation Serif" w:hAnsi="Liberation Serif"/>
          <w:b/>
          <w:sz w:val="20"/>
        </w:rPr>
        <w:t xml:space="preserve">6. Concurrency Safety: </w:t>
      </w:r>
      <w:r>
        <w:rPr>
          <w:rFonts w:ascii="Liberation Serif" w:hAnsi="Liberation Serif"/>
          <w:sz w:val="20"/>
        </w:rPr>
        <w:t>Provide empirical mathematical and thread-simulation proof that synchronized monitor locks prevent race conditions under high contention.</w:t>
      </w:r>
    </w:p>
    <w:p>
      <w:r>
        <w:br w:type="page"/>
      </w:r>
    </w:p>
    <w:p>
      <w:pPr>
        <w:keepNext/>
        <w:spacing w:before="160" w:after="80"/>
      </w:pPr>
      <w:r>
        <w:rPr>
          <w:rFonts w:ascii="Liberation Sans" w:hAnsi="Liberation Sans"/>
          <w:b/>
          <w:color w:val="000000"/>
          <w:sz w:val="24"/>
        </w:rPr>
        <w:t>2. OBJECTIVES &amp; COURSE OUTCOMES (CO) MAPPING</w:t>
      </w:r>
    </w:p>
    <w:p>
      <w:pPr>
        <w:spacing w:before="40" w:after="80" w:line="283" w:lineRule="auto"/>
        <w:jc w:val="both"/>
      </w:pPr>
      <w:r>
        <w:rPr>
          <w:rFonts w:ascii="Liberation Serif" w:hAnsi="Liberation Serif"/>
          <w:i w:val="0"/>
          <w:sz w:val="20"/>
        </w:rPr>
        <w:t>This project satisfies all stated learning goals of the CSA09: Programming in Java curriculum. The technical objectives are systematically mapped to the official Course Outcomes (CO1 through CO4):</w:t>
      </w:r>
    </w:p>
    <w:p>
      <w:pPr>
        <w:keepNext/>
        <w:spacing w:before="160" w:after="80"/>
      </w:pPr>
      <w:r>
        <w:rPr>
          <w:rFonts w:ascii="Liberation Sans" w:hAnsi="Liberation Sans"/>
          <w:b/>
          <w:color w:val="1E1E1E"/>
          <w:sz w:val="22"/>
        </w:rPr>
        <w:t>2.1 (CO1) Object-Oriented Design, Inheritance &amp; Polymorphism</w:t>
      </w:r>
    </w:p>
    <w:p>
      <w:pPr>
        <w:spacing w:before="40" w:after="80" w:line="283" w:lineRule="auto"/>
        <w:jc w:val="both"/>
      </w:pPr>
      <w:r>
        <w:rPr>
          <w:rFonts w:ascii="Liberation Serif" w:hAnsi="Liberation Serif"/>
          <w:i w:val="0"/>
          <w:sz w:val="20"/>
        </w:rPr>
        <w:t>Design an extensible domain model centered on an abstract base class Event encapsulating immutable fields (eventId, name, baseTicketPrice). Implement specialized subclasses, ConcertEvent and SportsEvent, that override the abstract method computeFinalPrice(seatCategory) to apply dynamic surcharge calculations (40% VIP surcharge for concerts; 25% premium stand surcharge for sports). This satisfies the demonstration of data encapsulation, class hierarchies, and dynamic method dispatch.</w:t>
      </w:r>
    </w:p>
    <w:p>
      <w:pPr>
        <w:keepNext/>
        <w:spacing w:before="160" w:after="80"/>
      </w:pPr>
      <w:r>
        <w:rPr>
          <w:rFonts w:ascii="Liberation Sans" w:hAnsi="Liberation Sans"/>
          <w:b/>
          <w:color w:val="1E1E1E"/>
          <w:sz w:val="22"/>
        </w:rPr>
        <w:t>2.2 (CO1) Java Collections Framework &amp; Generics</w:t>
      </w:r>
    </w:p>
    <w:p>
      <w:pPr>
        <w:spacing w:before="40" w:after="80" w:line="283" w:lineRule="auto"/>
        <w:jc w:val="both"/>
      </w:pPr>
      <w:r>
        <w:rPr>
          <w:rFonts w:ascii="Liberation Serif" w:hAnsi="Liberation Serif"/>
          <w:i w:val="0"/>
          <w:sz w:val="20"/>
        </w:rPr>
        <w:t>Structure the venue inventory using generic collection data structures. Utilize a HashMap&lt;Integer, Seat&gt; for instantaneous O(1) seat lookup by integer index, and encapsulate a thread-safe synchronized List&lt;String&gt; to maintain an immutable chronological booking ledger. Implement fail-safe search algorithms using standard generic Iterators and TreeSets to extract sorted subsets of available seats.</w:t>
      </w:r>
    </w:p>
    <w:p>
      <w:pPr>
        <w:keepNext/>
        <w:spacing w:before="160" w:after="80"/>
      </w:pPr>
      <w:r>
        <w:rPr>
          <w:rFonts w:ascii="Liberation Sans" w:hAnsi="Liberation Sans"/>
          <w:b/>
          <w:color w:val="1E1E1E"/>
          <w:sz w:val="22"/>
        </w:rPr>
        <w:t>2.3 (CO2) Robust Layered Exception Handling</w:t>
      </w:r>
    </w:p>
    <w:p>
      <w:pPr>
        <w:spacing w:before="40" w:after="80" w:line="283" w:lineRule="auto"/>
        <w:jc w:val="both"/>
      </w:pPr>
      <w:r>
        <w:rPr>
          <w:rFonts w:ascii="Liberation Serif" w:hAnsi="Liberation Serif"/>
          <w:i w:val="0"/>
          <w:sz w:val="20"/>
        </w:rPr>
        <w:t>Establish a fault-tolerant transaction pipeline. Catch built-in unchecked exceptions (ArrayIndexOutOfBoundsException) when users enter invalid seat indices. Engineer a custom checked exception, SeatAlreadyBookedException, thrown whenever contention occurs on an occupied seat. Enforce structural integrity using comprehensive try-catch-finally constructs to ensure the GUI display and database connections never enter inconsistent states.</w:t>
      </w:r>
    </w:p>
    <w:p>
      <w:pPr>
        <w:keepNext/>
        <w:spacing w:before="160" w:after="80"/>
      </w:pPr>
      <w:r>
        <w:rPr>
          <w:rFonts w:ascii="Liberation Sans" w:hAnsi="Liberation Sans"/>
          <w:b/>
          <w:color w:val="1E1E1E"/>
          <w:sz w:val="22"/>
        </w:rPr>
        <w:t>2.4 (CO3) Embedded Database Persistence via JDBC</w:t>
      </w:r>
    </w:p>
    <w:p>
      <w:pPr>
        <w:spacing w:before="40" w:after="80" w:line="283" w:lineRule="auto"/>
        <w:jc w:val="both"/>
      </w:pPr>
      <w:r>
        <w:rPr>
          <w:rFonts w:ascii="Liberation Serif" w:hAnsi="Liberation Serif"/>
          <w:i w:val="0"/>
          <w:sz w:val="20"/>
        </w:rPr>
        <w:t>Establish persistent data storage using the Java Database Connectivity (JDBC) API with an embedded SQLite 3 engine. Implement a Data Access Object (DAO) providing complete CRUD capabilities: automatic schema creation, transactional seat reservation insertion, status modification, and cancellation deletions with sanitized PreparedStatements.</w:t>
      </w:r>
    </w:p>
    <w:p>
      <w:pPr>
        <w:keepNext/>
        <w:spacing w:before="160" w:after="80"/>
      </w:pPr>
      <w:r>
        <w:rPr>
          <w:rFonts w:ascii="Liberation Sans" w:hAnsi="Liberation Sans"/>
          <w:b/>
          <w:color w:val="1E1E1E"/>
          <w:sz w:val="22"/>
        </w:rPr>
        <w:t>2.5 (CO4) Event-Driven Graphical User Interface (AWT)</w:t>
      </w:r>
    </w:p>
    <w:p>
      <w:pPr>
        <w:spacing w:before="40" w:after="80" w:line="283" w:lineRule="auto"/>
        <w:jc w:val="both"/>
      </w:pPr>
      <w:r>
        <w:rPr>
          <w:rFonts w:ascii="Liberation Serif" w:hAnsi="Liberation Serif"/>
          <w:i w:val="0"/>
          <w:sz w:val="20"/>
        </w:rPr>
        <w:t>Construct an interactive desktop GUI using the Java Abstract Window Toolkit (AWT). Implement a 4x5 button matrix representing 20 venue seats, wired to ActionListeners, and integrate real-time transaction event logs using an AWT List component.</w:t>
      </w:r>
    </w:p>
    <w:p>
      <w:pPr>
        <w:keepNext/>
        <w:spacing w:before="160" w:after="80"/>
      </w:pPr>
      <w:r>
        <w:rPr>
          <w:rFonts w:ascii="Liberation Sans" w:hAnsi="Liberation Sans"/>
          <w:b/>
          <w:color w:val="1E1E1E"/>
          <w:sz w:val="22"/>
        </w:rPr>
        <w:t>2.6 Multithreaded Concurrency Simulation &amp; Synchronization</w:t>
      </w:r>
    </w:p>
    <w:p>
      <w:pPr>
        <w:spacing w:before="40" w:after="80" w:line="283" w:lineRule="auto"/>
        <w:jc w:val="both"/>
      </w:pPr>
      <w:r>
        <w:rPr>
          <w:rFonts w:ascii="Liberation Serif" w:hAnsi="Liberation Serif"/>
          <w:i w:val="0"/>
          <w:sz w:val="20"/>
        </w:rPr>
        <w:t>Simulate real-world counter contention by executing concurrent threads competing for the identical seat. Empirically demonstrate the race condition bug without synchronization and verify complete data integrity once method-level intrinsic monitor synchronization is enforced.</w:t>
      </w:r>
    </w:p>
    <w:p>
      <w:r>
        <w:br w:type="page"/>
      </w:r>
    </w:p>
    <w:p>
      <w:pPr>
        <w:keepNext/>
        <w:spacing w:before="160" w:after="80"/>
      </w:pPr>
      <w:r>
        <w:rPr>
          <w:rFonts w:ascii="Liberation Sans" w:hAnsi="Liberation Sans"/>
          <w:b/>
          <w:color w:val="000000"/>
          <w:sz w:val="24"/>
        </w:rPr>
        <w:t>3. SYSTEM REQUIREMENTS &amp; SPECIFICATIONS</w:t>
      </w:r>
    </w:p>
    <w:p>
      <w:pPr>
        <w:keepNext/>
        <w:spacing w:before="160" w:after="80"/>
      </w:pPr>
      <w:r>
        <w:rPr>
          <w:rFonts w:ascii="Liberation Sans" w:hAnsi="Liberation Sans"/>
          <w:b/>
          <w:color w:val="1E1E1E"/>
          <w:sz w:val="22"/>
        </w:rPr>
        <w:t>3.1 Functional Requirements (FR)</w:t>
      </w:r>
    </w:p>
    <w:p>
      <w:pPr>
        <w:pStyle w:val="ListBullet"/>
        <w:spacing w:before="40" w:after="60" w:line="276" w:lineRule="auto"/>
        <w:jc w:val="both"/>
      </w:pPr>
      <w:r>
        <w:rPr>
          <w:rFonts w:ascii="Liberation Serif" w:hAnsi="Liberation Serif"/>
          <w:b/>
          <w:sz w:val="20"/>
        </w:rPr>
        <w:t xml:space="preserve">FR-1 (Event Specialization): </w:t>
      </w:r>
      <w:r>
        <w:rPr>
          <w:rFonts w:ascii="Liberation Serif" w:hAnsi="Liberation Serif"/>
          <w:sz w:val="20"/>
        </w:rPr>
        <w:t>The system shall permit generic events to be specialized into Concerts and Sports matches, each calculating dynamic ticket pricing based on category tiers.</w:t>
      </w:r>
    </w:p>
    <w:p>
      <w:pPr>
        <w:pStyle w:val="ListBullet"/>
        <w:spacing w:before="40" w:after="60" w:line="276" w:lineRule="auto"/>
        <w:jc w:val="both"/>
      </w:pPr>
      <w:r>
        <w:rPr>
          <w:rFonts w:ascii="Liberation Serif" w:hAnsi="Liberation Serif"/>
          <w:b/>
          <w:sz w:val="20"/>
        </w:rPr>
        <w:t xml:space="preserve">FR-2 (Seat State Management): </w:t>
      </w:r>
      <w:r>
        <w:rPr>
          <w:rFonts w:ascii="Liberation Serif" w:hAnsi="Liberation Serif"/>
          <w:sz w:val="20"/>
        </w:rPr>
        <w:t>The inventory shall maintain real-time status for all seats using tri-state semantics: AVAILABLE, BOOKED, or HELD.</w:t>
      </w:r>
    </w:p>
    <w:p>
      <w:pPr>
        <w:pStyle w:val="ListBullet"/>
        <w:spacing w:before="40" w:after="60" w:line="276" w:lineRule="auto"/>
        <w:jc w:val="both"/>
      </w:pPr>
      <w:r>
        <w:rPr>
          <w:rFonts w:ascii="Liberation Serif" w:hAnsi="Liberation Serif"/>
          <w:b/>
          <w:sz w:val="20"/>
        </w:rPr>
        <w:t xml:space="preserve">FR-3 (Input Validation &amp; Error Signals): </w:t>
      </w:r>
      <w:r>
        <w:rPr>
          <w:rFonts w:ascii="Liberation Serif" w:hAnsi="Liberation Serif"/>
          <w:sz w:val="20"/>
        </w:rPr>
        <w:t>The application shall trap out-of-bounds seat numbers and already-allocated seats, returning unambiguous diagnostic alerts.</w:t>
      </w:r>
    </w:p>
    <w:p>
      <w:pPr>
        <w:pStyle w:val="ListBullet"/>
        <w:spacing w:before="40" w:after="60" w:line="276" w:lineRule="auto"/>
        <w:jc w:val="both"/>
      </w:pPr>
      <w:r>
        <w:rPr>
          <w:rFonts w:ascii="Liberation Serif" w:hAnsi="Liberation Serif"/>
          <w:b/>
          <w:sz w:val="20"/>
        </w:rPr>
        <w:t xml:space="preserve">FR-4 (Persistent Storage): </w:t>
      </w:r>
      <w:r>
        <w:rPr>
          <w:rFonts w:ascii="Liberation Serif" w:hAnsi="Liberation Serif"/>
          <w:sz w:val="20"/>
        </w:rPr>
        <w:t>All confirmed reservations and state updates shall be written to disk in an embedded SQLite database table.</w:t>
      </w:r>
    </w:p>
    <w:p>
      <w:pPr>
        <w:pStyle w:val="ListBullet"/>
        <w:spacing w:before="40" w:after="60" w:line="276" w:lineRule="auto"/>
        <w:jc w:val="both"/>
      </w:pPr>
      <w:r>
        <w:rPr>
          <w:rFonts w:ascii="Liberation Serif" w:hAnsi="Liberation Serif"/>
          <w:b/>
          <w:sz w:val="20"/>
        </w:rPr>
        <w:t xml:space="preserve">FR-5 (Interactive Dashboard): </w:t>
      </w:r>
      <w:r>
        <w:rPr>
          <w:rFonts w:ascii="Liberation Serif" w:hAnsi="Liberation Serif"/>
          <w:sz w:val="20"/>
        </w:rPr>
        <w:t>Box-office clerks shall be provided an AWT graphical interface allowing one-click seat selection, booking, and cancellation.</w:t>
      </w:r>
    </w:p>
    <w:p>
      <w:pPr>
        <w:pStyle w:val="ListBullet"/>
        <w:spacing w:before="40" w:after="60" w:line="276" w:lineRule="auto"/>
        <w:jc w:val="both"/>
      </w:pPr>
      <w:r>
        <w:rPr>
          <w:rFonts w:ascii="Liberation Serif" w:hAnsi="Liberation Serif"/>
          <w:b/>
          <w:sz w:val="20"/>
        </w:rPr>
        <w:t xml:space="preserve">FR-6 (Thread-Safe Synchronization): </w:t>
      </w:r>
      <w:r>
        <w:rPr>
          <w:rFonts w:ascii="Liberation Serif" w:hAnsi="Liberation Serif"/>
          <w:sz w:val="20"/>
        </w:rPr>
        <w:t>Under simultaneous booking requests from multiple threads for the identical seat, the system shall guarantee that exactly one transaction succeeds while all competing threads receive handled exceptions.</w:t>
      </w:r>
    </w:p>
    <w:p>
      <w:pPr>
        <w:keepNext/>
        <w:spacing w:before="160" w:after="80"/>
      </w:pPr>
      <w:r>
        <w:rPr>
          <w:rFonts w:ascii="Liberation Sans" w:hAnsi="Liberation Sans"/>
          <w:b/>
          <w:color w:val="1E1E1E"/>
          <w:sz w:val="22"/>
        </w:rPr>
        <w:t>3.2 Non-Functional Requirements (NFR)</w:t>
      </w:r>
    </w:p>
    <w:p>
      <w:pPr>
        <w:pStyle w:val="ListBullet"/>
        <w:spacing w:before="40" w:after="60" w:line="276" w:lineRule="auto"/>
        <w:jc w:val="both"/>
      </w:pPr>
      <w:r>
        <w:rPr>
          <w:rFonts w:ascii="Liberation Serif" w:hAnsi="Liberation Serif"/>
          <w:b/>
          <w:sz w:val="20"/>
        </w:rPr>
        <w:t xml:space="preserve">NFR-1 (Data Integrity &amp; Safety): </w:t>
      </w:r>
      <w:r>
        <w:rPr>
          <w:rFonts w:ascii="Liberation Serif" w:hAnsi="Liberation Serif"/>
          <w:sz w:val="20"/>
        </w:rPr>
        <w:t>Zero tolerance for double-allocation defects. The seat map must remain atomic and consistent at all times.</w:t>
      </w:r>
    </w:p>
    <w:p>
      <w:pPr>
        <w:pStyle w:val="ListBullet"/>
        <w:spacing w:before="40" w:after="60" w:line="276" w:lineRule="auto"/>
        <w:jc w:val="both"/>
      </w:pPr>
      <w:r>
        <w:rPr>
          <w:rFonts w:ascii="Liberation Serif" w:hAnsi="Liberation Serif"/>
          <w:b/>
          <w:sz w:val="20"/>
        </w:rPr>
        <w:t xml:space="preserve">NFR-2 (Low Latency): </w:t>
      </w:r>
      <w:r>
        <w:rPr>
          <w:rFonts w:ascii="Liberation Serif" w:hAnsi="Liberation Serif"/>
          <w:sz w:val="20"/>
        </w:rPr>
        <w:t>O(1) lookups for seat verification and near-instantaneous GUI rendering across standard desktop platforms.</w:t>
      </w:r>
    </w:p>
    <w:p>
      <w:pPr>
        <w:pStyle w:val="ListBullet"/>
        <w:spacing w:before="40" w:after="60" w:line="276" w:lineRule="auto"/>
        <w:jc w:val="both"/>
      </w:pPr>
      <w:r>
        <w:rPr>
          <w:rFonts w:ascii="Liberation Serif" w:hAnsi="Liberation Serif"/>
          <w:b/>
          <w:sz w:val="20"/>
        </w:rPr>
        <w:t xml:space="preserve">NFR-3 (Portability): </w:t>
      </w:r>
      <w:r>
        <w:rPr>
          <w:rFonts w:ascii="Liberation Serif" w:hAnsi="Liberation Serif"/>
          <w:sz w:val="20"/>
        </w:rPr>
        <w:t>The software shall execute seamlessly on any platform equipped with Java SE 17+ without requiring external database servers.</w:t>
      </w:r>
    </w:p>
    <w:p>
      <w:pPr>
        <w:keepNext/>
        <w:spacing w:before="160" w:after="80"/>
      </w:pPr>
      <w:r>
        <w:rPr>
          <w:rFonts w:ascii="Liberation Sans" w:hAnsi="Liberation Sans"/>
          <w:b/>
          <w:color w:val="1E1E1E"/>
          <w:sz w:val="22"/>
        </w:rPr>
        <w:t>3.3 Hardware &amp; Software Environment Specifications</w:t>
      </w:r>
    </w:p>
    <w:tbl>
      <w:tblPr>
        <w:tblW w:type="auto" w:w="0"/>
        <w:jc w:val="center"/>
        <w:tblLook w:firstColumn="1" w:firstRow="1" w:lastColumn="0" w:lastRow="0" w:noHBand="0" w:noVBand="1" w:val="04A0"/>
      </w:tblPr>
      <w:tblGrid>
        <w:gridCol w:w="4896"/>
        <w:gridCol w:w="4896"/>
      </w:tblGrid>
      <w:tr>
        <w:tc>
          <w:tcPr>
            <w:tcW w:type="dxa" w:w="4896"/>
            <w:shd w:fill="EAEAEA"/>
          </w:tcPr>
          <w:p>
            <w:r>
              <w:rPr>
                <w:b/>
                <w:sz w:val="19"/>
              </w:rPr>
              <w:t>Component Layer</w:t>
            </w:r>
          </w:p>
        </w:tc>
        <w:tc>
          <w:tcPr>
            <w:tcW w:type="dxa" w:w="4896"/>
            <w:shd w:fill="EAEAEA"/>
          </w:tcPr>
          <w:p>
            <w:r>
              <w:rPr>
                <w:b/>
                <w:sz w:val="19"/>
              </w:rPr>
              <w:t>Engineering Specification</w:t>
            </w:r>
          </w:p>
        </w:tc>
      </w:tr>
      <w:tr>
        <w:tc>
          <w:tcPr>
            <w:tcW w:type="dxa" w:w="4896"/>
            <w:shd w:fill="FAFAFA"/>
          </w:tcPr>
          <w:p>
            <w:r>
              <w:rPr>
                <w:b/>
                <w:sz w:val="18"/>
              </w:rPr>
              <w:t>Programming Language</w:t>
            </w:r>
          </w:p>
        </w:tc>
        <w:tc>
          <w:tcPr>
            <w:tcW w:type="dxa" w:w="4896"/>
          </w:tcPr>
          <w:p>
            <w:r>
              <w:rPr>
                <w:sz w:val="18"/>
              </w:rPr>
              <w:t>Java SE, OpenJDK 17 LTS (Java Virtual Machine 17.0.x)</w:t>
            </w:r>
          </w:p>
        </w:tc>
      </w:tr>
      <w:tr>
        <w:tc>
          <w:tcPr>
            <w:tcW w:type="dxa" w:w="4896"/>
            <w:shd w:fill="FAFAFA"/>
          </w:tcPr>
          <w:p>
            <w:r>
              <w:rPr>
                <w:b/>
                <w:sz w:val="18"/>
              </w:rPr>
              <w:t>Integrated Development Env (IDE)</w:t>
            </w:r>
          </w:p>
        </w:tc>
        <w:tc>
          <w:tcPr>
            <w:tcW w:type="dxa" w:w="4896"/>
          </w:tcPr>
          <w:p>
            <w:r>
              <w:rPr>
                <w:sz w:val="18"/>
              </w:rPr>
              <w:t>Eclipse IDE for Java Developers 2024-06 / Antigravity IDE</w:t>
            </w:r>
          </w:p>
        </w:tc>
      </w:tr>
      <w:tr>
        <w:tc>
          <w:tcPr>
            <w:tcW w:type="dxa" w:w="4896"/>
            <w:shd w:fill="FAFAFA"/>
          </w:tcPr>
          <w:p>
            <w:r>
              <w:rPr>
                <w:b/>
                <w:sz w:val="18"/>
              </w:rPr>
              <w:t>Database Engine</w:t>
            </w:r>
          </w:p>
        </w:tc>
        <w:tc>
          <w:tcPr>
            <w:tcW w:type="dxa" w:w="4896"/>
          </w:tcPr>
          <w:p>
            <w:r>
              <w:rPr>
                <w:sz w:val="18"/>
              </w:rPr>
              <w:t>SQLite 3.45 (embedded file-based serverless SQL)</w:t>
            </w:r>
          </w:p>
        </w:tc>
      </w:tr>
      <w:tr>
        <w:tc>
          <w:tcPr>
            <w:tcW w:type="dxa" w:w="4896"/>
            <w:shd w:fill="FAFAFA"/>
          </w:tcPr>
          <w:p>
            <w:r>
              <w:rPr>
                <w:b/>
                <w:sz w:val="18"/>
              </w:rPr>
              <w:t>Database Connectivity</w:t>
            </w:r>
          </w:p>
        </w:tc>
        <w:tc>
          <w:tcPr>
            <w:tcW w:type="dxa" w:w="4896"/>
          </w:tcPr>
          <w:p>
            <w:r>
              <w:rPr>
                <w:sz w:val="18"/>
              </w:rPr>
              <w:t>JDBC 4.2 via org.xerial:sqlite-jdbc:3.45.1.0 driver</w:t>
            </w:r>
          </w:p>
        </w:tc>
      </w:tr>
      <w:tr>
        <w:tc>
          <w:tcPr>
            <w:tcW w:type="dxa" w:w="4896"/>
            <w:shd w:fill="FAFAFA"/>
          </w:tcPr>
          <w:p>
            <w:r>
              <w:rPr>
                <w:b/>
                <w:sz w:val="18"/>
              </w:rPr>
              <w:t>GUI Windowing Toolkit</w:t>
            </w:r>
          </w:p>
        </w:tc>
        <w:tc>
          <w:tcPr>
            <w:tcW w:type="dxa" w:w="4896"/>
          </w:tcPr>
          <w:p>
            <w:r>
              <w:rPr>
                <w:sz w:val="18"/>
              </w:rPr>
              <w:t>Abstract Window Toolkit (java.awt and java.awt.event)</w:t>
            </w:r>
          </w:p>
        </w:tc>
      </w:tr>
      <w:tr>
        <w:tc>
          <w:tcPr>
            <w:tcW w:type="dxa" w:w="4896"/>
            <w:shd w:fill="FAFAFA"/>
          </w:tcPr>
          <w:p>
            <w:r>
              <w:rPr>
                <w:b/>
                <w:sz w:val="18"/>
              </w:rPr>
              <w:t>Version Control &amp; Remote Hosting</w:t>
            </w:r>
          </w:p>
        </w:tc>
        <w:tc>
          <w:tcPr>
            <w:tcW w:type="dxa" w:w="4896"/>
          </w:tcPr>
          <w:p>
            <w:r>
              <w:rPr>
                <w:sz w:val="18"/>
              </w:rPr>
              <w:t>Git 2.4x / GitHub repository (CSA0917_JAVA_PROGRAMMING)</w:t>
            </w:r>
          </w:p>
        </w:tc>
      </w:tr>
    </w:tbl>
    <w:p>
      <w:r>
        <w:br w:type="page"/>
      </w:r>
    </w:p>
    <w:p>
      <w:pPr>
        <w:keepNext/>
        <w:spacing w:before="160" w:after="80"/>
      </w:pPr>
      <w:r>
        <w:rPr>
          <w:rFonts w:ascii="Liberation Sans" w:hAnsi="Liberation Sans"/>
          <w:b/>
          <w:color w:val="000000"/>
          <w:sz w:val="24"/>
        </w:rPr>
        <w:t>4. SYSTEM ARCHITECTURE &amp; DATA DESIGN</w:t>
      </w:r>
    </w:p>
    <w:p>
      <w:pPr>
        <w:spacing w:before="40" w:after="80" w:line="283" w:lineRule="auto"/>
        <w:jc w:val="both"/>
      </w:pPr>
      <w:r>
        <w:rPr>
          <w:rFonts w:ascii="Liberation Serif" w:hAnsi="Liberation Serif"/>
          <w:i w:val="0"/>
          <w:sz w:val="20"/>
        </w:rPr>
        <w:t>The application follows a clean 3-Tier Layered Architecture consisting of Presentation (AWT GUI), Domain Logic (Model &amp; Concurrency), and Data Persistence (DAO &amp; SQLite JDBC). This ensures high cohesion, loose coupling, and maintainability.</w:t>
      </w:r>
    </w:p>
    <w:p>
      <w:pPr>
        <w:keepNext/>
        <w:spacing w:before="160" w:after="80"/>
      </w:pPr>
      <w:r>
        <w:rPr>
          <w:rFonts w:ascii="Liberation Sans" w:hAnsi="Liberation Sans"/>
          <w:b/>
          <w:color w:val="1E1E1E"/>
          <w:sz w:val="22"/>
        </w:rPr>
        <w:t>4.1 Class Hierarchy &amp; Component Roles</w:t>
      </w:r>
    </w:p>
    <w:p>
      <w:pPr>
        <w:pStyle w:val="ListBullet"/>
        <w:spacing w:before="40" w:after="60" w:line="276" w:lineRule="auto"/>
        <w:jc w:val="both"/>
      </w:pPr>
      <w:r>
        <w:rPr>
          <w:rFonts w:ascii="Liberation Serif" w:hAnsi="Liberation Serif"/>
          <w:b/>
          <w:sz w:val="20"/>
        </w:rPr>
        <w:t xml:space="preserve">Event (abstract): </w:t>
      </w:r>
      <w:r>
        <w:rPr>
          <w:rFonts w:ascii="Liberation Serif" w:hAnsi="Liberation Serif"/>
          <w:sz w:val="20"/>
        </w:rPr>
        <w:t>Encapsulates common immutable attributes (eventId, name, baseTicketPrice) and defines the contract for computeFinalPrice(seatCategory).</w:t>
      </w:r>
    </w:p>
    <w:p>
      <w:pPr>
        <w:pStyle w:val="ListBullet"/>
        <w:spacing w:before="40" w:after="60" w:line="276" w:lineRule="auto"/>
        <w:jc w:val="both"/>
      </w:pPr>
      <w:r>
        <w:rPr>
          <w:rFonts w:ascii="Liberation Serif" w:hAnsi="Liberation Serif"/>
          <w:b/>
          <w:sz w:val="20"/>
        </w:rPr>
        <w:t xml:space="preserve">ConcertEvent: </w:t>
      </w:r>
      <w:r>
        <w:rPr>
          <w:rFonts w:ascii="Liberation Serif" w:hAnsi="Liberation Serif"/>
          <w:sz w:val="20"/>
        </w:rPr>
        <w:t>Specializes Event by adding artist and enforcing a 40% VIP seat surcharge.</w:t>
      </w:r>
    </w:p>
    <w:p>
      <w:pPr>
        <w:pStyle w:val="ListBullet"/>
        <w:spacing w:before="40" w:after="60" w:line="276" w:lineRule="auto"/>
        <w:jc w:val="both"/>
      </w:pPr>
      <w:r>
        <w:rPr>
          <w:rFonts w:ascii="Liberation Serif" w:hAnsi="Liberation Serif"/>
          <w:b/>
          <w:sz w:val="20"/>
        </w:rPr>
        <w:t xml:space="preserve">SportsEvent: </w:t>
      </w:r>
      <w:r>
        <w:rPr>
          <w:rFonts w:ascii="Liberation Serif" w:hAnsi="Liberation Serif"/>
          <w:sz w:val="20"/>
        </w:rPr>
        <w:t>Specializes Event by adding homeTeam and awayTeam, applying a 25% premium stand surcharge.</w:t>
      </w:r>
    </w:p>
    <w:p>
      <w:pPr>
        <w:pStyle w:val="ListBullet"/>
        <w:spacing w:before="40" w:after="60" w:line="276" w:lineRule="auto"/>
        <w:jc w:val="both"/>
      </w:pPr>
      <w:r>
        <w:rPr>
          <w:rFonts w:ascii="Liberation Serif" w:hAnsi="Liberation Serif"/>
          <w:b/>
          <w:sz w:val="20"/>
        </w:rPr>
        <w:t xml:space="preserve">SeatStatus (enum): </w:t>
      </w:r>
      <w:r>
        <w:rPr>
          <w:rFonts w:ascii="Liberation Serif" w:hAnsi="Liberation Serif"/>
          <w:sz w:val="20"/>
        </w:rPr>
        <w:t>Defines the allowable discrete lifecycle states: AVAILABLE, BOOKED, and HELD.</w:t>
      </w:r>
    </w:p>
    <w:p>
      <w:pPr>
        <w:pStyle w:val="ListBullet"/>
        <w:spacing w:before="40" w:after="60" w:line="276" w:lineRule="auto"/>
        <w:jc w:val="both"/>
      </w:pPr>
      <w:r>
        <w:rPr>
          <w:rFonts w:ascii="Liberation Serif" w:hAnsi="Liberation Serif"/>
          <w:b/>
          <w:sz w:val="20"/>
        </w:rPr>
        <w:t xml:space="preserve">Seat: </w:t>
      </w:r>
      <w:r>
        <w:rPr>
          <w:rFonts w:ascii="Liberation Serif" w:hAnsi="Liberation Serif"/>
          <w:sz w:val="20"/>
        </w:rPr>
        <w:t>Encapsulated bean holding seat number, category, and atomic status reference.</w:t>
      </w:r>
    </w:p>
    <w:p>
      <w:pPr>
        <w:pStyle w:val="ListBullet"/>
        <w:spacing w:before="40" w:after="60" w:line="276" w:lineRule="auto"/>
        <w:jc w:val="both"/>
      </w:pPr>
      <w:r>
        <w:rPr>
          <w:rFonts w:ascii="Liberation Serif" w:hAnsi="Liberation Serif"/>
          <w:b/>
          <w:sz w:val="20"/>
        </w:rPr>
        <w:t xml:space="preserve">SeatInventory: </w:t>
      </w:r>
      <w:r>
        <w:rPr>
          <w:rFonts w:ascii="Liberation Serif" w:hAnsi="Liberation Serif"/>
          <w:sz w:val="20"/>
        </w:rPr>
        <w:t>Central in-memory store containing a Map&lt;Integer, Seat&gt; and a synchronized List&lt;String&gt; transaction log. Houses critical synchronized reservation routines.</w:t>
      </w:r>
    </w:p>
    <w:p>
      <w:pPr>
        <w:pStyle w:val="ListBullet"/>
        <w:spacing w:before="40" w:after="60" w:line="276" w:lineRule="auto"/>
        <w:jc w:val="both"/>
      </w:pPr>
      <w:r>
        <w:rPr>
          <w:rFonts w:ascii="Liberation Serif" w:hAnsi="Liberation Serif"/>
          <w:b/>
          <w:sz w:val="20"/>
        </w:rPr>
        <w:t xml:space="preserve">SeatAlreadyBookedException: </w:t>
      </w:r>
      <w:r>
        <w:rPr>
          <w:rFonts w:ascii="Liberation Serif" w:hAnsi="Liberation Serif"/>
          <w:sz w:val="20"/>
        </w:rPr>
        <w:t>Checked custom domain exception signaling contention violations.</w:t>
      </w:r>
    </w:p>
    <w:p>
      <w:pPr>
        <w:pStyle w:val="ListBullet"/>
        <w:spacing w:before="40" w:after="60" w:line="276" w:lineRule="auto"/>
        <w:jc w:val="both"/>
      </w:pPr>
      <w:r>
        <w:rPr>
          <w:rFonts w:ascii="Liberation Serif" w:hAnsi="Liberation Serif"/>
          <w:b/>
          <w:sz w:val="20"/>
        </w:rPr>
        <w:t xml:space="preserve">BookingDAO: </w:t>
      </w:r>
      <w:r>
        <w:rPr>
          <w:rFonts w:ascii="Liberation Serif" w:hAnsi="Liberation Serif"/>
          <w:sz w:val="20"/>
        </w:rPr>
        <w:t>Data Access Object executing SQL statements over JDBC against swiftbook.db.</w:t>
      </w:r>
    </w:p>
    <w:p>
      <w:pPr>
        <w:pStyle w:val="ListBullet"/>
        <w:spacing w:before="40" w:after="60" w:line="276" w:lineRule="auto"/>
        <w:jc w:val="both"/>
      </w:pPr>
      <w:r>
        <w:rPr>
          <w:rFonts w:ascii="Liberation Serif" w:hAnsi="Liberation Serif"/>
          <w:b/>
          <w:sz w:val="20"/>
        </w:rPr>
        <w:t xml:space="preserve">BookingGUI: </w:t>
      </w:r>
      <w:r>
        <w:rPr>
          <w:rFonts w:ascii="Liberation Serif" w:hAnsi="Liberation Serif"/>
          <w:sz w:val="20"/>
        </w:rPr>
        <w:t>AWT Frame organizing grid panels, button listeners, and transaction logs.</w:t>
      </w:r>
    </w:p>
    <w:p>
      <w:pPr>
        <w:pStyle w:val="ListBullet"/>
        <w:spacing w:before="40" w:after="60" w:line="276" w:lineRule="auto"/>
        <w:jc w:val="both"/>
      </w:pPr>
      <w:r>
        <w:rPr>
          <w:rFonts w:ascii="Liberation Serif" w:hAnsi="Liberation Serif"/>
          <w:b/>
          <w:sz w:val="20"/>
        </w:rPr>
        <w:t xml:space="preserve">BookingSimulation: </w:t>
      </w:r>
      <w:r>
        <w:rPr>
          <w:rFonts w:ascii="Liberation Serif" w:hAnsi="Liberation Serif"/>
          <w:sz w:val="20"/>
        </w:rPr>
        <w:t>Multi-threaded test runner executing concurrent counter threads.</w:t>
      </w:r>
    </w:p>
    <w:p>
      <w:pPr>
        <w:keepNext/>
        <w:spacing w:before="160" w:after="80"/>
      </w:pPr>
      <w:r>
        <w:rPr>
          <w:rFonts w:ascii="Liberation Sans" w:hAnsi="Liberation Sans"/>
          <w:b/>
          <w:color w:val="1E1E1E"/>
          <w:sz w:val="22"/>
        </w:rPr>
        <w:t>4.2 Relational Database Schema (SQLite 3)</w:t>
      </w:r>
    </w:p>
    <w:tbl>
      <w:tblPr>
        <w:tblW w:type="auto" w:w="0"/>
        <w:jc w:val="center"/>
        <w:tblLook w:firstColumn="1" w:firstRow="1" w:lastColumn="0" w:lastRow="0" w:noHBand="0" w:noVBand="1" w:val="04A0"/>
      </w:tblPr>
      <w:tblGrid>
        <w:gridCol w:w="2448"/>
        <w:gridCol w:w="2448"/>
        <w:gridCol w:w="2448"/>
        <w:gridCol w:w="2448"/>
      </w:tblGrid>
      <w:tr>
        <w:tc>
          <w:tcPr>
            <w:tcW w:type="dxa" w:w="2448"/>
            <w:shd w:fill="EAEAEA"/>
          </w:tcPr>
          <w:p>
            <w:r>
              <w:rPr>
                <w:b/>
                <w:sz w:val="18"/>
              </w:rPr>
              <w:t>Column Name</w:t>
            </w:r>
          </w:p>
        </w:tc>
        <w:tc>
          <w:tcPr>
            <w:tcW w:type="dxa" w:w="2448"/>
            <w:shd w:fill="EAEAEA"/>
          </w:tcPr>
          <w:p>
            <w:r>
              <w:rPr>
                <w:b/>
                <w:sz w:val="18"/>
              </w:rPr>
              <w:t>Data Type</w:t>
            </w:r>
          </w:p>
        </w:tc>
        <w:tc>
          <w:tcPr>
            <w:tcW w:type="dxa" w:w="2448"/>
            <w:shd w:fill="EAEAEA"/>
          </w:tcPr>
          <w:p>
            <w:r>
              <w:rPr>
                <w:b/>
                <w:sz w:val="18"/>
              </w:rPr>
              <w:t>Constraints</w:t>
            </w:r>
          </w:p>
        </w:tc>
        <w:tc>
          <w:tcPr>
            <w:tcW w:type="dxa" w:w="2448"/>
            <w:shd w:fill="EAEAEA"/>
          </w:tcPr>
          <w:p>
            <w:r>
              <w:rPr>
                <w:b/>
                <w:sz w:val="18"/>
              </w:rPr>
              <w:t>Description</w:t>
            </w:r>
          </w:p>
        </w:tc>
      </w:tr>
      <w:tr>
        <w:tc>
          <w:tcPr>
            <w:tcW w:type="dxa" w:w="2448"/>
            <w:shd w:fill="FAFAFA"/>
          </w:tcPr>
          <w:p>
            <w:r>
              <w:rPr>
                <w:b/>
                <w:sz w:val="17"/>
              </w:rPr>
              <w:t>booking_id</w:t>
            </w:r>
          </w:p>
        </w:tc>
        <w:tc>
          <w:tcPr>
            <w:tcW w:type="dxa" w:w="2448"/>
          </w:tcPr>
          <w:p>
            <w:r>
              <w:rPr>
                <w:sz w:val="17"/>
              </w:rPr>
              <w:t>INTEGER</w:t>
            </w:r>
          </w:p>
        </w:tc>
        <w:tc>
          <w:tcPr>
            <w:tcW w:type="dxa" w:w="2448"/>
          </w:tcPr>
          <w:p>
            <w:r>
              <w:rPr>
                <w:sz w:val="17"/>
              </w:rPr>
              <w:t>PRIMARY KEY AUTOINCREMENT</w:t>
            </w:r>
          </w:p>
        </w:tc>
        <w:tc>
          <w:tcPr>
            <w:tcW w:type="dxa" w:w="2448"/>
          </w:tcPr>
          <w:p>
            <w:r>
              <w:rPr>
                <w:sz w:val="17"/>
              </w:rPr>
              <w:t>Surrogate primary key identifying the record</w:t>
            </w:r>
          </w:p>
        </w:tc>
      </w:tr>
      <w:tr>
        <w:tc>
          <w:tcPr>
            <w:tcW w:type="dxa" w:w="2448"/>
            <w:shd w:fill="FAFAFA"/>
          </w:tcPr>
          <w:p>
            <w:r>
              <w:rPr>
                <w:b/>
                <w:sz w:val="17"/>
              </w:rPr>
              <w:t>event_id</w:t>
            </w:r>
          </w:p>
        </w:tc>
        <w:tc>
          <w:tcPr>
            <w:tcW w:type="dxa" w:w="2448"/>
          </w:tcPr>
          <w:p>
            <w:r>
              <w:rPr>
                <w:sz w:val="17"/>
              </w:rPr>
              <w:t>TEXT</w:t>
            </w:r>
          </w:p>
        </w:tc>
        <w:tc>
          <w:tcPr>
            <w:tcW w:type="dxa" w:w="2448"/>
          </w:tcPr>
          <w:p>
            <w:r>
              <w:rPr>
                <w:sz w:val="17"/>
              </w:rPr>
              <w:t>NOT NULL</w:t>
            </w:r>
          </w:p>
        </w:tc>
        <w:tc>
          <w:tcPr>
            <w:tcW w:type="dxa" w:w="2448"/>
          </w:tcPr>
          <w:p>
            <w:r>
              <w:rPr>
                <w:sz w:val="17"/>
              </w:rPr>
              <w:t>Alphanumeric code of the event (e.g. CE-101)</w:t>
            </w:r>
          </w:p>
        </w:tc>
      </w:tr>
      <w:tr>
        <w:tc>
          <w:tcPr>
            <w:tcW w:type="dxa" w:w="2448"/>
            <w:shd w:fill="FAFAFA"/>
          </w:tcPr>
          <w:p>
            <w:r>
              <w:rPr>
                <w:b/>
                <w:sz w:val="17"/>
              </w:rPr>
              <w:t>seat_number</w:t>
            </w:r>
          </w:p>
        </w:tc>
        <w:tc>
          <w:tcPr>
            <w:tcW w:type="dxa" w:w="2448"/>
          </w:tcPr>
          <w:p>
            <w:r>
              <w:rPr>
                <w:sz w:val="17"/>
              </w:rPr>
              <w:t>INTEGER</w:t>
            </w:r>
          </w:p>
        </w:tc>
        <w:tc>
          <w:tcPr>
            <w:tcW w:type="dxa" w:w="2448"/>
          </w:tcPr>
          <w:p>
            <w:r>
              <w:rPr>
                <w:sz w:val="17"/>
              </w:rPr>
              <w:t>NOT NULL</w:t>
            </w:r>
          </w:p>
        </w:tc>
        <w:tc>
          <w:tcPr>
            <w:tcW w:type="dxa" w:w="2448"/>
          </w:tcPr>
          <w:p>
            <w:r>
              <w:rPr>
                <w:sz w:val="17"/>
              </w:rPr>
              <w:t>Unique physical chair number in venue (1-20)</w:t>
            </w:r>
          </w:p>
        </w:tc>
      </w:tr>
      <w:tr>
        <w:tc>
          <w:tcPr>
            <w:tcW w:type="dxa" w:w="2448"/>
            <w:shd w:fill="FAFAFA"/>
          </w:tcPr>
          <w:p>
            <w:r>
              <w:rPr>
                <w:b/>
                <w:sz w:val="17"/>
              </w:rPr>
              <w:t>customer_name</w:t>
            </w:r>
          </w:p>
        </w:tc>
        <w:tc>
          <w:tcPr>
            <w:tcW w:type="dxa" w:w="2448"/>
          </w:tcPr>
          <w:p>
            <w:r>
              <w:rPr>
                <w:sz w:val="17"/>
              </w:rPr>
              <w:t>TEXT</w:t>
            </w:r>
          </w:p>
        </w:tc>
        <w:tc>
          <w:tcPr>
            <w:tcW w:type="dxa" w:w="2448"/>
          </w:tcPr>
          <w:p>
            <w:r>
              <w:rPr>
                <w:sz w:val="17"/>
              </w:rPr>
              <w:t>NOT NULL</w:t>
            </w:r>
          </w:p>
        </w:tc>
        <w:tc>
          <w:tcPr>
            <w:tcW w:type="dxa" w:w="2448"/>
          </w:tcPr>
          <w:p>
            <w:r>
              <w:rPr>
                <w:sz w:val="17"/>
              </w:rPr>
              <w:t>Name of buyer captured at counter checkout</w:t>
            </w:r>
          </w:p>
        </w:tc>
      </w:tr>
      <w:tr>
        <w:tc>
          <w:tcPr>
            <w:tcW w:type="dxa" w:w="2448"/>
            <w:shd w:fill="FAFAFA"/>
          </w:tcPr>
          <w:p>
            <w:r>
              <w:rPr>
                <w:b/>
                <w:sz w:val="17"/>
              </w:rPr>
              <w:t>status</w:t>
            </w:r>
          </w:p>
        </w:tc>
        <w:tc>
          <w:tcPr>
            <w:tcW w:type="dxa" w:w="2448"/>
          </w:tcPr>
          <w:p>
            <w:r>
              <w:rPr>
                <w:sz w:val="17"/>
              </w:rPr>
              <w:t>TEXT</w:t>
            </w:r>
          </w:p>
        </w:tc>
        <w:tc>
          <w:tcPr>
            <w:tcW w:type="dxa" w:w="2448"/>
          </w:tcPr>
          <w:p>
            <w:r>
              <w:rPr>
                <w:sz w:val="17"/>
              </w:rPr>
              <w:t>NOT NULL</w:t>
            </w:r>
          </w:p>
        </w:tc>
        <w:tc>
          <w:tcPr>
            <w:tcW w:type="dxa" w:w="2448"/>
          </w:tcPr>
          <w:p>
            <w:r>
              <w:rPr>
                <w:sz w:val="17"/>
              </w:rPr>
              <w:t>Booking lifecycle state (BOOKED / CANCELLED)</w:t>
            </w:r>
          </w:p>
        </w:tc>
      </w:tr>
    </w:tbl>
    <w:p>
      <w:r>
        <w:br w:type="page"/>
      </w:r>
    </w:p>
    <w:p>
      <w:pPr>
        <w:keepNext/>
        <w:spacing w:before="160" w:after="80"/>
      </w:pPr>
      <w:r>
        <w:rPr>
          <w:rFonts w:ascii="Liberation Sans" w:hAnsi="Liberation Sans"/>
          <w:b/>
          <w:color w:val="000000"/>
          <w:sz w:val="24"/>
        </w:rPr>
        <w:t>5. GUI LAYOUT &amp; EVENT-DRIVEN ARCHITECTURE PLAN</w:t>
      </w:r>
    </w:p>
    <w:p>
      <w:pPr>
        <w:spacing w:before="40" w:after="80" w:line="283" w:lineRule="auto"/>
        <w:jc w:val="both"/>
      </w:pPr>
      <w:r>
        <w:rPr>
          <w:rFonts w:ascii="Liberation Serif" w:hAnsi="Liberation Serif"/>
          <w:i w:val="0"/>
          <w:sz w:val="20"/>
        </w:rPr>
        <w:t>The user interface is designed using standard Java Abstract Window Toolkit (AWT) components. To achieve clean separation and structured placement across different screen resolutions, the top-level Frame utilizes a composite layout strategy centered on BorderLayout.</w:t>
      </w:r>
    </w:p>
    <w:p>
      <w:pPr>
        <w:keepNext/>
        <w:spacing w:before="160" w:after="80"/>
      </w:pPr>
      <w:r>
        <w:rPr>
          <w:rFonts w:ascii="Liberation Sans" w:hAnsi="Liberation Sans"/>
          <w:b/>
          <w:color w:val="1E1E1E"/>
          <w:sz w:val="22"/>
        </w:rPr>
        <w:t>5.1 Structural Layout Division</w:t>
      </w:r>
    </w:p>
    <w:p>
      <w:pPr>
        <w:pStyle w:val="ListBullet"/>
        <w:spacing w:before="40" w:after="60" w:line="276" w:lineRule="auto"/>
        <w:jc w:val="both"/>
      </w:pPr>
      <w:r>
        <w:rPr>
          <w:rFonts w:ascii="Liberation Serif" w:hAnsi="Liberation Serif"/>
          <w:b/>
          <w:sz w:val="20"/>
        </w:rPr>
        <w:t xml:space="preserve">CENTER Region (Seat Grid): </w:t>
      </w:r>
      <w:r>
        <w:rPr>
          <w:rFonts w:ascii="Liberation Serif" w:hAnsi="Liberation Serif"/>
          <w:sz w:val="20"/>
        </w:rPr>
        <w:t>Holds a Panel with a GridLayout(4, 5, 5, 5) accommodating 20 discrete push-buttons representing venue seats S1 through S20. Selecting any button instantly stores the seat number in an internal selectedSeat state variable.</w:t>
      </w:r>
    </w:p>
    <w:p>
      <w:pPr>
        <w:pStyle w:val="ListBullet"/>
        <w:spacing w:before="40" w:after="60" w:line="276" w:lineRule="auto"/>
        <w:jc w:val="both"/>
      </w:pPr>
      <w:r>
        <w:rPr>
          <w:rFonts w:ascii="Liberation Serif" w:hAnsi="Liberation Serif"/>
          <w:b/>
          <w:sz w:val="20"/>
        </w:rPr>
        <w:t xml:space="preserve">SOUTH Region (Action Controls): </w:t>
      </w:r>
      <w:r>
        <w:rPr>
          <w:rFonts w:ascii="Liberation Serif" w:hAnsi="Liberation Serif"/>
          <w:sz w:val="20"/>
        </w:rPr>
        <w:t>Contains a FlowLayout control Panel featuring primary transaction buttons: [Book] and [Cancel]. When clicked, these buttons trigger action handlers that invoke the underlying SeatInventory business logic.</w:t>
      </w:r>
    </w:p>
    <w:p>
      <w:pPr>
        <w:pStyle w:val="ListBullet"/>
        <w:spacing w:before="40" w:after="60" w:line="276" w:lineRule="auto"/>
        <w:jc w:val="both"/>
      </w:pPr>
      <w:r>
        <w:rPr>
          <w:rFonts w:ascii="Liberation Serif" w:hAnsi="Liberation Serif"/>
          <w:b/>
          <w:sz w:val="20"/>
        </w:rPr>
        <w:t xml:space="preserve">EAST Region (Transaction Ledger): </w:t>
      </w:r>
      <w:r>
        <w:rPr>
          <w:rFonts w:ascii="Liberation Serif" w:hAnsi="Liberation Serif"/>
          <w:sz w:val="20"/>
        </w:rPr>
        <w:t>Integrates an AWT List component configured with 8 visible rows. It provides an immediate chronological audit log of all booking successes, cancellations, and handled exceptions.</w:t>
      </w:r>
    </w:p>
    <w:p>
      <w:pPr>
        <w:keepNext/>
        <w:spacing w:before="160" w:after="80"/>
      </w:pPr>
      <w:r>
        <w:rPr>
          <w:rFonts w:ascii="Liberation Sans" w:hAnsi="Liberation Sans"/>
          <w:b/>
          <w:color w:val="1E1E1E"/>
          <w:sz w:val="22"/>
        </w:rPr>
        <w:t>5.2 Graphical User Interface Visual Mockup</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w:t>
              <w:br/>
              <w:t>| SwiftBook Live - Seat Booking Dashboard                           [_][X]|</w:t>
              <w:br/>
              <w:t>+-------------------------------------------------------------------------+</w:t>
              <w:br/>
              <w:t>|  +-------------------------------+   +--------------------------------+ |</w:t>
              <w:br/>
              <w:t>|  |       VENUE SEAT MATRIX       |   | REAL-TIME ACTIVITY LEDGER      | |</w:t>
              <w:br/>
              <w:t>|  |  [S1 ]  [S2 ]  [S3 ]  [S4 ]   |   | S1: Available                  | |</w:t>
              <w:br/>
              <w:t>|  |  [S5 ]  [S6 ]  [S7 ]  [S8 ]   |   | S5: Booked by Counter-A        | |</w:t>
              <w:br/>
              <w:t>|  |  [S9 ]  [S10]  [S11]  [S12]   |   | S5: Failed (Already booked)    | |</w:t>
              <w:br/>
              <w:t>|  |  [S13]  [S14]  [S15]  [S16]   |   | S12: Booked by Counter-B       | |</w:t>
              <w:br/>
              <w:t>|  |  [S17]  [S18]  [S19]  [S20]   |   | S12: Cancelled                 | |</w:t>
              <w:br/>
              <w:t>|  +-------------------------------+   +--------------------------------+ |</w:t>
              <w:br/>
              <w:t>|                                                                         |</w:t>
              <w:br/>
              <w:t>|            [  Book Selected Seat  ]      [  Cancel Booking  ]           |</w:t>
              <w:br/>
              <w:t>+-------------------------------------------------------------------------+</w:t>
            </w:r>
          </w:p>
        </w:tc>
      </w:tr>
    </w:tbl>
    <w:p>
      <w:pPr>
        <w:spacing w:before="0" w:after="40"/>
      </w:pPr>
    </w:p>
    <w:p>
      <w:pPr>
        <w:spacing w:before="40" w:after="80" w:line="283" w:lineRule="auto"/>
        <w:jc w:val="both"/>
      </w:pPr>
      <w:r>
        <w:rPr>
          <w:rFonts w:ascii="Liberation Serif" w:hAnsi="Liberation Serif"/>
          <w:i w:val="0"/>
          <w:sz w:val="20"/>
        </w:rPr>
        <w:t>Event dispatching is wired using modern lambda-based ActionListener implementations. The UI automatically catches exceptions thrown by the inventory tier, formats diagnostic messages for the operator, and calls repaint() within an unconditional finally block to prevent visual desynchronization.</w:t>
      </w:r>
    </w:p>
    <w:p>
      <w:r>
        <w:br w:type="page"/>
      </w:r>
    </w:p>
    <w:p>
      <w:pPr>
        <w:keepNext/>
        <w:spacing w:before="160" w:after="80"/>
      </w:pPr>
      <w:r>
        <w:rPr>
          <w:rFonts w:ascii="Liberation Sans" w:hAnsi="Liberation Sans"/>
          <w:b/>
          <w:color w:val="000000"/>
          <w:sz w:val="24"/>
        </w:rPr>
        <w:t>6. ALGORITHM &amp; PSEUDOCODE FOR THE BOOKING WORKFLOW</w:t>
      </w:r>
    </w:p>
    <w:p>
      <w:pPr>
        <w:spacing w:before="40" w:after="80" w:line="283" w:lineRule="auto"/>
        <w:jc w:val="both"/>
      </w:pPr>
      <w:r>
        <w:rPr>
          <w:rFonts w:ascii="Liberation Serif" w:hAnsi="Liberation Serif"/>
          <w:i w:val="0"/>
          <w:sz w:val="20"/>
        </w:rPr>
        <w:t>The booking workflow is designed around strict defensive programming rules and atomic monitor locks. The following algorithm coordinates validation, state checking, thread locking, and database updates:</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BEGIN bookSeat(seatNumber, customerName)</w:t>
              <w:br/>
              <w:t xml:space="preserve"> 1. INPUT: seatNumber (Integer), customerName (String)</w:t>
              <w:br/>
              <w:t xml:space="preserve"> 2. VALIDATION PHASE:</w:t>
              <w:br/>
              <w:t xml:space="preserve">    TRY</w:t>
              <w:br/>
              <w:t xml:space="preserve">       IF seatNumber &lt; 1 OR seatNumber &gt; totalSeats THEN</w:t>
              <w:br/>
              <w:t xml:space="preserve">          THROW ArrayIndexOutOfBoundsException("Seat number out of range")</w:t>
              <w:br/>
              <w:t xml:space="preserve">       END IF</w:t>
              <w:br/>
              <w:br/>
              <w:t xml:space="preserve"> 3. ATOMIC SYNCHRONIZED EXECUTION PHASE:</w:t>
              <w:br/>
              <w:t xml:space="preserve">       ENTER synchronized(this.seatInventoryLock)</w:t>
              <w:br/>
              <w:t xml:space="preserve">          seatObj &lt;- seatMap.get(seatNumber)</w:t>
              <w:br/>
              <w:t xml:space="preserve">          </w:t>
              <w:br/>
              <w:t xml:space="preserve">          IF seatObj.status == SeatStatus.BOOKED THEN</w:t>
              <w:br/>
              <w:t xml:space="preserve">             THROW SeatAlreadyBookedException("Seat " + seatNumber + " is already booked")</w:t>
              <w:br/>
              <w:t xml:space="preserve">          ELSE</w:t>
              <w:br/>
              <w:t xml:space="preserve">             seatObj.status &lt;- SeatStatus.BOOKED</w:t>
              <w:br/>
              <w:t xml:space="preserve">             bookingHistory.add(customerName + " booked seat " + seatNumber)</w:t>
              <w:br/>
              <w:t xml:space="preserve">             bookingDAO.insertBooking(eventId, seatNumber, customerName)</w:t>
              <w:br/>
              <w:t xml:space="preserve">             LOG "Transaction committed successfully"</w:t>
              <w:br/>
              <w:t xml:space="preserve">          END IF</w:t>
              <w:br/>
              <w:t xml:space="preserve">       EXIT synchronized</w:t>
              <w:br/>
              <w:br/>
              <w:t xml:space="preserve"> 4. EXCEPTION HANDLING &amp; LOGGING PHASE:</w:t>
              <w:br/>
              <w:t xml:space="preserve">    CATCH ArrayIndexOutOfBoundsException e</w:t>
              <w:br/>
              <w:t xml:space="preserve">       DISPLAY_ERROR "Invalid seat number selected: " + e.getMessage()</w:t>
              <w:br/>
              <w:t xml:space="preserve">    CATCH SeatAlreadyBookedException e</w:t>
              <w:br/>
              <w:t xml:space="preserve">       DISPLAY_ERROR "Contention detected: " + e.getMessage()</w:t>
              <w:br/>
              <w:t xml:space="preserve">    FINALLY</w:t>
              <w:br/>
              <w:t xml:space="preserve">       refreshGuiSeatGrid()</w:t>
              <w:br/>
              <w:t xml:space="preserve">       flushTransactionLogs()</w:t>
              <w:br/>
              <w:t xml:space="preserve">    END TRY</w:t>
              <w:br/>
              <w:t>END</w:t>
            </w:r>
          </w:p>
        </w:tc>
      </w:tr>
    </w:tbl>
    <w:p>
      <w:pPr>
        <w:spacing w:before="0" w:after="40"/>
      </w:pPr>
    </w:p>
    <w:p>
      <w:pPr>
        <w:spacing w:before="40" w:after="80" w:line="283" w:lineRule="auto"/>
        <w:jc w:val="both"/>
      </w:pPr>
      <w:r>
        <w:rPr>
          <w:rFonts w:ascii="Liberation Serif" w:hAnsi="Liberation Serif"/>
          <w:i w:val="0"/>
          <w:sz w:val="20"/>
        </w:rPr>
        <w:t>The synchronized block guarantees mutual exclusion: only one thread can inspect and mutate a seat's status at any given time. If Thread B arrives while Thread A is executing inside the critical section, Thread B is placed into the monitor's BLOCKED queue. When Thread A finishes and releases the lock, Thread B re-reads the updated status, finds it BOOKED, and safely triggers SeatAlreadyBookedException rather than creating a duplicate record.</w:t>
      </w:r>
    </w:p>
    <w:p>
      <w:r>
        <w:br w:type="page"/>
      </w:r>
    </w:p>
    <w:p>
      <w:pPr>
        <w:keepNext/>
        <w:spacing w:before="160" w:after="80"/>
      </w:pPr>
      <w:r>
        <w:rPr>
          <w:rFonts w:ascii="Liberation Sans" w:hAnsi="Liberation Sans"/>
          <w:b/>
          <w:color w:val="000000"/>
          <w:sz w:val="24"/>
        </w:rPr>
        <w:t>7. SOURCE CODE – CORE EVENT DOMAIN MODELS (PART 1)</w:t>
      </w:r>
    </w:p>
    <w:p>
      <w:pPr>
        <w:spacing w:before="40" w:after="80" w:line="283" w:lineRule="auto"/>
        <w:jc w:val="both"/>
      </w:pPr>
      <w:r>
        <w:rPr>
          <w:rFonts w:ascii="Liberation Serif" w:hAnsi="Liberation Serif"/>
          <w:i w:val="0"/>
          <w:sz w:val="20"/>
        </w:rPr>
        <w:t>The foundational domain model uses an abstract class Event to define shared properties and abstract polymorphic pricing rules, extended by concrete event classes.</w:t>
      </w:r>
    </w:p>
    <w:p>
      <w:pPr>
        <w:spacing w:before="40" w:after="80" w:line="283" w:lineRule="auto"/>
        <w:jc w:val="both"/>
      </w:pPr>
      <w:r>
        <w:rPr>
          <w:rFonts w:ascii="Liberation Serif" w:hAnsi="Liberation Serif"/>
          <w:b/>
          <w:sz w:val="20"/>
        </w:rPr>
        <w:t xml:space="preserve">Class Listing 1: </w:t>
      </w:r>
      <w:r>
        <w:rPr>
          <w:rFonts w:ascii="Liberation Serif" w:hAnsi="Liberation Serif"/>
          <w:i w:val="0"/>
          <w:sz w:val="20"/>
        </w:rPr>
        <w:t>model/Event.java</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package com.swiftbook.booking.model;</w:t>
              <w:br/>
              <w:br/>
              <w:t>public abstract class Event {</w:t>
              <w:br/>
              <w:t xml:space="preserve">    private final String eventId;</w:t>
              <w:br/>
              <w:t xml:space="preserve">    private final String name;</w:t>
              <w:br/>
              <w:t xml:space="preserve">    private final double baseTicketPrice;</w:t>
              <w:br/>
              <w:br/>
              <w:t xml:space="preserve">    public Event(String eventId, String name, double baseTicketPrice) {</w:t>
              <w:br/>
              <w:t xml:space="preserve">        this.eventId = eventId;</w:t>
              <w:br/>
              <w:t xml:space="preserve">        this.name = name;</w:t>
              <w:br/>
              <w:t xml:space="preserve">        this.baseTicketPrice = baseTicketPrice;</w:t>
              <w:br/>
              <w:t xml:space="preserve">    }</w:t>
              <w:br/>
              <w:br/>
              <w:t xml:space="preserve">    public String getEventId() { return eventId; }</w:t>
              <w:br/>
              <w:t xml:space="preserve">    public String getName() { return name; }</w:t>
              <w:br/>
              <w:t xml:space="preserve">    public double getBaseTicketPrice() { return baseTicketPrice; }</w:t>
              <w:br/>
              <w:br/>
              <w:t xml:space="preserve">    // Polymorphic pricing rule - implemented differently per event type</w:t>
              <w:br/>
              <w:t xml:space="preserve">    public abstract double computeFinalPrice(String seatCategory);</w:t>
              <w:br/>
              <w:br/>
              <w:t xml:space="preserve">    @Override</w:t>
              <w:br/>
              <w:t xml:space="preserve">    public String toString() {</w:t>
              <w:br/>
              <w:t xml:space="preserve">        return String.format("[%s] %s (Base: Rs.%.2f)", eventId, name, baseTicketPrice);</w:t>
              <w:br/>
              <w:t xml:space="preserve">    }</w:t>
              <w:br/>
              <w:t>}</w:t>
            </w:r>
          </w:p>
        </w:tc>
      </w:tr>
    </w:tbl>
    <w:p>
      <w:pPr>
        <w:spacing w:before="0" w:after="40"/>
      </w:pPr>
    </w:p>
    <w:p>
      <w:pPr>
        <w:spacing w:before="40" w:after="80" w:line="283" w:lineRule="auto"/>
        <w:jc w:val="both"/>
      </w:pPr>
      <w:r>
        <w:rPr>
          <w:rFonts w:ascii="Liberation Serif" w:hAnsi="Liberation Serif"/>
          <w:b/>
          <w:sz w:val="20"/>
        </w:rPr>
        <w:t xml:space="preserve">Class Listing 2: </w:t>
      </w:r>
      <w:r>
        <w:rPr>
          <w:rFonts w:ascii="Liberation Serif" w:hAnsi="Liberation Serif"/>
          <w:i w:val="0"/>
          <w:sz w:val="20"/>
        </w:rPr>
        <w:t>model/ConcertEvent.java</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package com.swiftbook.booking.model;</w:t>
              <w:br/>
              <w:br/>
              <w:t>public class ConcertEvent extends Event {</w:t>
              <w:br/>
              <w:t xml:space="preserve">    private final String artist;</w:t>
              <w:br/>
              <w:t xml:space="preserve">    private static final double VIP_SURCHARGE = 0.40; // 40%</w:t>
              <w:br/>
              <w:br/>
              <w:t xml:space="preserve">    public ConcertEvent(String eventId, String name, double basePrice, String artist) {</w:t>
              <w:br/>
              <w:t xml:space="preserve">        super(eventId, name, basePrice);</w:t>
              <w:br/>
              <w:t xml:space="preserve">        this.artist = artist;</w:t>
              <w:br/>
              <w:t xml:space="preserve">    }</w:t>
              <w:br/>
              <w:br/>
              <w:t xml:space="preserve">    @Override</w:t>
              <w:br/>
              <w:t xml:space="preserve">    public double computeFinalPrice(String seatCategory) {</w:t>
              <w:br/>
              <w:t xml:space="preserve">        double price = getBaseTicketPrice();</w:t>
              <w:br/>
              <w:t xml:space="preserve">        if ("VIP".equalsIgnoreCase(seatCategory)) {</w:t>
              <w:br/>
              <w:t xml:space="preserve">            price += price * VIP_SURCHARGE;</w:t>
              <w:br/>
              <w:t xml:space="preserve">        }</w:t>
              <w:br/>
              <w:t xml:space="preserve">        return price;</w:t>
              <w:br/>
              <w:t xml:space="preserve">    }</w:t>
              <w:br/>
              <w:br/>
              <w:t xml:space="preserve">    public String getArtist() { return artist; }</w:t>
              <w:br/>
              <w:t>}</w:t>
            </w:r>
          </w:p>
        </w:tc>
      </w:tr>
    </w:tbl>
    <w:p>
      <w:pPr>
        <w:spacing w:before="0" w:after="40"/>
      </w:pPr>
    </w:p>
    <w:p>
      <w:r>
        <w:br w:type="page"/>
      </w:r>
    </w:p>
    <w:p>
      <w:pPr>
        <w:keepNext/>
        <w:spacing w:before="160" w:after="80"/>
      </w:pPr>
      <w:r>
        <w:rPr>
          <w:rFonts w:ascii="Liberation Sans" w:hAnsi="Liberation Sans"/>
          <w:b/>
          <w:color w:val="000000"/>
          <w:sz w:val="24"/>
        </w:rPr>
        <w:t>8. SOURCE CODE – SPORTS EVENT &amp; SEAT ENTITY (PART 2)</w:t>
      </w:r>
    </w:p>
    <w:p>
      <w:pPr>
        <w:spacing w:before="40" w:after="80" w:line="283" w:lineRule="auto"/>
        <w:jc w:val="both"/>
      </w:pPr>
      <w:r>
        <w:rPr>
          <w:rFonts w:ascii="Liberation Serif" w:hAnsi="Liberation Serif"/>
          <w:b/>
          <w:sz w:val="20"/>
        </w:rPr>
        <w:t xml:space="preserve">Class Listing 3: </w:t>
      </w:r>
      <w:r>
        <w:rPr>
          <w:rFonts w:ascii="Liberation Serif" w:hAnsi="Liberation Serif"/>
          <w:i w:val="0"/>
          <w:sz w:val="20"/>
        </w:rPr>
        <w:t>model/SportsEvent.java</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package com.swiftbook.booking.model;</w:t>
              <w:br/>
              <w:br/>
              <w:t>public class SportsEvent extends Event {</w:t>
              <w:br/>
              <w:t xml:space="preserve">    private final String homeTeam;</w:t>
              <w:br/>
              <w:t xml:space="preserve">    private final String awayTeam;</w:t>
              <w:br/>
              <w:t xml:space="preserve">    private static final double PREMIUM_SURCHARGE = 0.25; // 25%</w:t>
              <w:br/>
              <w:br/>
              <w:t xml:space="preserve">    public SportsEvent(String eventId, String name, double basePrice,</w:t>
              <w:br/>
              <w:t xml:space="preserve">                       String homeTeam, String awayTeam) {</w:t>
              <w:br/>
              <w:t xml:space="preserve">        super(eventId, name, basePrice);</w:t>
              <w:br/>
              <w:t xml:space="preserve">        this.homeTeam = homeTeam;</w:t>
              <w:br/>
              <w:t xml:space="preserve">        this.awayTeam = awayTeam;</w:t>
              <w:br/>
              <w:t xml:space="preserve">    }</w:t>
              <w:br/>
              <w:br/>
              <w:t xml:space="preserve">    @Override</w:t>
              <w:br/>
              <w:t xml:space="preserve">    public double computeFinalPrice(String seatCategory) {</w:t>
              <w:br/>
              <w:t xml:space="preserve">        double price = getBaseTicketPrice();</w:t>
              <w:br/>
              <w:t xml:space="preserve">        if ("PREMIUM".equalsIgnoreCase(seatCategory)) {</w:t>
              <w:br/>
              <w:t xml:space="preserve">            price += price * PREMIUM_SURCHARGE;</w:t>
              <w:br/>
              <w:t xml:space="preserve">        }</w:t>
              <w:br/>
              <w:t xml:space="preserve">        return price;</w:t>
              <w:br/>
              <w:t xml:space="preserve">    }</w:t>
              <w:br/>
              <w:br/>
              <w:t xml:space="preserve">    public String getHomeTeam() { return homeTeam; }</w:t>
              <w:br/>
              <w:t xml:space="preserve">    public String getAwayTeam() { return awayTeam; }</w:t>
              <w:br/>
              <w:t>}</w:t>
            </w:r>
          </w:p>
        </w:tc>
      </w:tr>
    </w:tbl>
    <w:p>
      <w:pPr>
        <w:spacing w:before="0" w:after="40"/>
      </w:pPr>
    </w:p>
    <w:p>
      <w:pPr>
        <w:spacing w:before="40" w:after="80" w:line="283" w:lineRule="auto"/>
        <w:jc w:val="both"/>
      </w:pPr>
      <w:r>
        <w:rPr>
          <w:rFonts w:ascii="Liberation Serif" w:hAnsi="Liberation Serif"/>
          <w:b/>
          <w:sz w:val="20"/>
        </w:rPr>
        <w:t xml:space="preserve">Class Listing 4 &amp; 5: </w:t>
      </w:r>
      <w:r>
        <w:rPr>
          <w:rFonts w:ascii="Liberation Serif" w:hAnsi="Liberation Serif"/>
          <w:i w:val="0"/>
          <w:sz w:val="20"/>
        </w:rPr>
        <w:t>model/SeatStatus.java &amp; model/Seat.java</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package com.swiftbook.booking.model;</w:t>
              <w:br/>
              <w:br/>
              <w:t>public enum SeatStatus { AVAILABLE, BOOKED, HELD }</w:t>
              <w:br/>
              <w:br/>
              <w:t>// model/Seat.java</w:t>
              <w:br/>
              <w:t>public class Seat {</w:t>
              <w:br/>
              <w:t xml:space="preserve">    private final int seatNumber;</w:t>
              <w:br/>
              <w:t xml:space="preserve">    private final String category;</w:t>
              <w:br/>
              <w:t xml:space="preserve">    private SeatStatus status;</w:t>
              <w:br/>
              <w:br/>
              <w:t xml:space="preserve">    public Seat(int seatNumber, String category) {</w:t>
              <w:br/>
              <w:t xml:space="preserve">        this.seatNumber = seatNumber;</w:t>
              <w:br/>
              <w:t xml:space="preserve">        this.category = category;</w:t>
              <w:br/>
              <w:t xml:space="preserve">        this.status = SeatStatus.AVAILABLE;</w:t>
              <w:br/>
              <w:t xml:space="preserve">    }</w:t>
              <w:br/>
              <w:br/>
              <w:t xml:space="preserve">    public int getSeatNumber() { return seatNumber; }</w:t>
              <w:br/>
              <w:t xml:space="preserve">    public String getCategory() { return category; }</w:t>
              <w:br/>
              <w:t xml:space="preserve">    public SeatStatus getStatus() { return status; }</w:t>
              <w:br/>
              <w:t xml:space="preserve">    public void setStatus(SeatStatus status) { this.status = status; }</w:t>
              <w:br/>
              <w:t>}</w:t>
            </w:r>
          </w:p>
        </w:tc>
      </w:tr>
    </w:tbl>
    <w:p>
      <w:pPr>
        <w:spacing w:before="0" w:after="40"/>
      </w:pPr>
    </w:p>
    <w:p>
      <w:r>
        <w:br w:type="page"/>
      </w:r>
    </w:p>
    <w:p>
      <w:pPr>
        <w:keepNext/>
        <w:spacing w:before="160" w:after="80"/>
      </w:pPr>
      <w:r>
        <w:rPr>
          <w:rFonts w:ascii="Liberation Sans" w:hAnsi="Liberation Sans"/>
          <w:b/>
          <w:color w:val="000000"/>
          <w:sz w:val="24"/>
        </w:rPr>
        <w:t>9. SOURCE CODE – CUSTOM EXCEPTION &amp; INVENTORY (PART 1)</w:t>
      </w:r>
    </w:p>
    <w:p>
      <w:pPr>
        <w:spacing w:before="40" w:after="80" w:line="283" w:lineRule="auto"/>
        <w:jc w:val="both"/>
      </w:pPr>
      <w:r>
        <w:rPr>
          <w:rFonts w:ascii="Liberation Serif" w:hAnsi="Liberation Serif"/>
          <w:b/>
          <w:sz w:val="20"/>
        </w:rPr>
        <w:t xml:space="preserve">Class Listing 6: </w:t>
      </w:r>
      <w:r>
        <w:rPr>
          <w:rFonts w:ascii="Liberation Serif" w:hAnsi="Liberation Serif"/>
          <w:i w:val="0"/>
          <w:sz w:val="20"/>
        </w:rPr>
        <w:t>exception/SeatAlreadyBookedException.java</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package com.swiftbook.booking.exception;</w:t>
              <w:br/>
              <w:br/>
              <w:t>// User-defined checked exception (CO2)</w:t>
              <w:br/>
              <w:t>public class SeatAlreadyBookedException extends Exception {</w:t>
              <w:br/>
              <w:t xml:space="preserve">    public SeatAlreadyBookedException(String message) {</w:t>
              <w:br/>
              <w:t xml:space="preserve">        super(message);</w:t>
              <w:br/>
              <w:t xml:space="preserve">    }</w:t>
              <w:br/>
              <w:t>}</w:t>
            </w:r>
          </w:p>
        </w:tc>
      </w:tr>
    </w:tbl>
    <w:p>
      <w:pPr>
        <w:spacing w:before="0" w:after="40"/>
      </w:pPr>
    </w:p>
    <w:p>
      <w:pPr>
        <w:spacing w:before="40" w:after="80" w:line="283" w:lineRule="auto"/>
        <w:jc w:val="both"/>
      </w:pPr>
      <w:r>
        <w:rPr>
          <w:rFonts w:ascii="Liberation Serif" w:hAnsi="Liberation Serif"/>
          <w:b/>
          <w:sz w:val="20"/>
        </w:rPr>
        <w:t xml:space="preserve">Class Listing 7: </w:t>
      </w:r>
      <w:r>
        <w:rPr>
          <w:rFonts w:ascii="Liberation Serif" w:hAnsi="Liberation Serif"/>
          <w:i w:val="0"/>
          <w:sz w:val="20"/>
        </w:rPr>
        <w:t>model/SeatInventory.java (Initialization &amp; bookSeat)</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package com.swiftbook.booking.model;</w:t>
              <w:br/>
              <w:br/>
              <w:t>import java.util.*;</w:t>
              <w:br/>
              <w:t>import com.swiftbook.booking.exception.SeatAlreadyBookedException;</w:t>
              <w:br/>
              <w:br/>
              <w:t>public class SeatInventory {</w:t>
              <w:br/>
              <w:t xml:space="preserve">    private final Map&lt;Integer, Seat&gt; seatMap = new HashMap&lt;&gt;();</w:t>
              <w:br/>
              <w:t xml:space="preserve">    private final List&lt;String&gt; bookingHistory =</w:t>
              <w:br/>
              <w:t xml:space="preserve">            Collections.synchronizedList(new ArrayList&lt;&gt;());</w:t>
              <w:br/>
              <w:br/>
              <w:t xml:space="preserve">    public SeatInventory(int totalSeats, String category) {</w:t>
              <w:br/>
              <w:t xml:space="preserve">        for (int i = 1; i &lt;= totalSeats; i++) {</w:t>
              <w:br/>
              <w:t xml:space="preserve">            seatMap.put(i, new Seat(i, category));</w:t>
              <w:br/>
              <w:t xml:space="preserve">        }</w:t>
              <w:br/>
              <w:t xml:space="preserve">    }</w:t>
              <w:br/>
              <w:br/>
              <w:t xml:space="preserve">    private Seat getSeat(int seatNumber) {</w:t>
              <w:br/>
              <w:t xml:space="preserve">        if (!seatMap.containsKey(seatNumber)) {</w:t>
              <w:br/>
              <w:t xml:space="preserve">            throw new ArrayIndexOutOfBoundsException(</w:t>
              <w:br/>
              <w:t xml:space="preserve">                    "Seat number " + seatNumber + " is out of range.");</w:t>
              <w:br/>
              <w:t xml:space="preserve">        }</w:t>
              <w:br/>
              <w:t xml:space="preserve">        return seatMap.get(seatNumber);</w:t>
              <w:br/>
              <w:t xml:space="preserve">    }</w:t>
              <w:br/>
              <w:br/>
              <w:t xml:space="preserve">    // synchronized: prevents two threads from booking the same seat at once</w:t>
              <w:br/>
              <w:t xml:space="preserve">    public synchronized void bookSeat(int seatNumber, String customerName)</w:t>
              <w:br/>
              <w:t xml:space="preserve">            throws SeatAlreadyBookedException {</w:t>
              <w:br/>
              <w:t xml:space="preserve">        Seat seat = getSeat(seatNumber);</w:t>
              <w:br/>
              <w:t xml:space="preserve">        if (seat.getStatus() == SeatStatus.BOOKED) {</w:t>
              <w:br/>
              <w:t xml:space="preserve">            throw new SeatAlreadyBookedException(</w:t>
              <w:br/>
              <w:t xml:space="preserve">                    "Seat " + seatNumber + " is already booked.");</w:t>
              <w:br/>
              <w:t xml:space="preserve">        }</w:t>
              <w:br/>
              <w:t xml:space="preserve">        seat.setStatus(SeatStatus.BOOKED);</w:t>
              <w:br/>
              <w:t xml:space="preserve">        bookingHistory.add(customerName + " booked seat " + seatNumber);</w:t>
              <w:br/>
              <w:t xml:space="preserve">    }</w:t>
            </w:r>
          </w:p>
        </w:tc>
      </w:tr>
    </w:tbl>
    <w:p>
      <w:pPr>
        <w:spacing w:before="0" w:after="40"/>
      </w:pPr>
    </w:p>
    <w:p>
      <w:r>
        <w:br w:type="page"/>
      </w:r>
    </w:p>
    <w:p>
      <w:pPr>
        <w:keepNext/>
        <w:spacing w:before="160" w:after="80"/>
      </w:pPr>
      <w:r>
        <w:rPr>
          <w:rFonts w:ascii="Liberation Sans" w:hAnsi="Liberation Sans"/>
          <w:b/>
          <w:color w:val="000000"/>
          <w:sz w:val="24"/>
        </w:rPr>
        <w:t>10. SOURCE CODE – INVENTORY ENGINE (PART 2)</w:t>
      </w:r>
    </w:p>
    <w:p>
      <w:pPr>
        <w:spacing w:before="40" w:after="80" w:line="283" w:lineRule="auto"/>
        <w:jc w:val="both"/>
      </w:pPr>
      <w:r>
        <w:rPr>
          <w:rFonts w:ascii="Liberation Serif" w:hAnsi="Liberation Serif"/>
          <w:b/>
          <w:sz w:val="20"/>
        </w:rPr>
        <w:t xml:space="preserve">Class Listing 8: </w:t>
      </w:r>
      <w:r>
        <w:rPr>
          <w:rFonts w:ascii="Liberation Serif" w:hAnsi="Liberation Serif"/>
          <w:i w:val="0"/>
          <w:sz w:val="20"/>
        </w:rPr>
        <w:t>model/SeatInventory.java (Continuation: cancelSeat &amp; getAvailableSeats)</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public synchronized void cancelSeat(int seatNumber) {</w:t>
              <w:br/>
              <w:t xml:space="preserve">        getSeat(seatNumber).setStatus(SeatStatus.AVAILABLE);</w:t>
              <w:br/>
              <w:t xml:space="preserve">        bookingHistory.add("Seat " + seatNumber + " cancelled");</w:t>
              <w:br/>
              <w:t xml:space="preserve">    }</w:t>
              <w:br/>
              <w:br/>
              <w:t xml:space="preserve">    // Generics + Iterator usage while searching for available seats</w:t>
              <w:br/>
              <w:t xml:space="preserve">    public Set&lt;Integer&gt; getAvailableSeats() {</w:t>
              <w:br/>
              <w:t xml:space="preserve">        Set&lt;Integer&gt; available = new TreeSet&lt;&gt;();</w:t>
              <w:br/>
              <w:t xml:space="preserve">        Iterator&lt;Map.Entry&lt;Integer, Seat&gt;&gt; it = seatMap.entrySet().iterator();</w:t>
              <w:br/>
              <w:t xml:space="preserve">        while (it.hasNext()) {</w:t>
              <w:br/>
              <w:t xml:space="preserve">            Map.Entry&lt;Integer, Seat&gt; entry = it.next();</w:t>
              <w:br/>
              <w:t xml:space="preserve">            if (entry.getValue().getStatus() == SeatStatus.AVAILABLE) {</w:t>
              <w:br/>
              <w:t xml:space="preserve">                available.add(entry.getKey());</w:t>
              <w:br/>
              <w:t xml:space="preserve">            }</w:t>
              <w:br/>
              <w:t xml:space="preserve">        }</w:t>
              <w:br/>
              <w:t xml:space="preserve">        return available;</w:t>
              <w:br/>
              <w:t xml:space="preserve">    }</w:t>
              <w:br/>
              <w:br/>
              <w:t xml:space="preserve">    public List&lt;String&gt; getBookingHistory() { return bookingHistory; }</w:t>
              <w:br/>
              <w:t>}</w:t>
            </w:r>
          </w:p>
        </w:tc>
      </w:tr>
    </w:tbl>
    <w:p>
      <w:pPr>
        <w:spacing w:before="0" w:after="40"/>
      </w:pPr>
    </w:p>
    <w:p>
      <w:pPr>
        <w:spacing w:before="40" w:after="80" w:line="283" w:lineRule="auto"/>
        <w:jc w:val="both"/>
      </w:pPr>
      <w:r>
        <w:rPr>
          <w:rFonts w:ascii="Liberation Serif" w:hAnsi="Liberation Serif"/>
          <w:b/>
          <w:sz w:val="20"/>
        </w:rPr>
        <w:t xml:space="preserve">Collection Analysis: </w:t>
      </w:r>
      <w:r>
        <w:rPr>
          <w:rFonts w:ascii="Liberation Serif" w:hAnsi="Liberation Serif"/>
          <w:i w:val="0"/>
          <w:sz w:val="20"/>
        </w:rPr>
        <w:t>Technical Rationale on Collections Used:</w:t>
      </w:r>
    </w:p>
    <w:p>
      <w:pPr>
        <w:pStyle w:val="ListBullet"/>
        <w:spacing w:before="40" w:after="60" w:line="276" w:lineRule="auto"/>
        <w:jc w:val="both"/>
      </w:pPr>
      <w:r>
        <w:rPr>
          <w:rFonts w:ascii="Liberation Serif" w:hAnsi="Liberation Serif"/>
          <w:b/>
          <w:sz w:val="20"/>
        </w:rPr>
        <w:t xml:space="preserve">HashMap&lt;Integer, Seat&gt;: </w:t>
      </w:r>
      <w:r>
        <w:rPr>
          <w:rFonts w:ascii="Liberation Serif" w:hAnsi="Liberation Serif"/>
          <w:sz w:val="20"/>
        </w:rPr>
        <w:t>Chosen for O(1) average-time complexity on lookups by seat number. Because ticket booking happens under high transactional load, instant indexing is essential.</w:t>
      </w:r>
    </w:p>
    <w:p>
      <w:pPr>
        <w:pStyle w:val="ListBullet"/>
        <w:spacing w:before="40" w:after="60" w:line="276" w:lineRule="auto"/>
        <w:jc w:val="both"/>
      </w:pPr>
      <w:r>
        <w:rPr>
          <w:rFonts w:ascii="Liberation Serif" w:hAnsi="Liberation Serif"/>
          <w:b/>
          <w:sz w:val="20"/>
        </w:rPr>
        <w:t xml:space="preserve">Collections.synchronizedList: </w:t>
      </w:r>
      <w:r>
        <w:rPr>
          <w:rFonts w:ascii="Liberation Serif" w:hAnsi="Liberation Serif"/>
          <w:sz w:val="20"/>
        </w:rPr>
        <w:t>Wraps an ArrayList in a thread-safe synchronized proxy to preserve chronological audit records across asynchronous threads.</w:t>
      </w:r>
    </w:p>
    <w:p>
      <w:pPr>
        <w:pStyle w:val="ListBullet"/>
        <w:spacing w:before="40" w:after="60" w:line="276" w:lineRule="auto"/>
        <w:jc w:val="both"/>
      </w:pPr>
      <w:r>
        <w:rPr>
          <w:rFonts w:ascii="Liberation Serif" w:hAnsi="Liberation Serif"/>
          <w:b/>
          <w:sz w:val="20"/>
        </w:rPr>
        <w:t xml:space="preserve">TreeSet&lt;Integer&gt; &amp; Iterator: </w:t>
      </w:r>
      <w:r>
        <w:rPr>
          <w:rFonts w:ascii="Liberation Serif" w:hAnsi="Liberation Serif"/>
          <w:sz w:val="20"/>
        </w:rPr>
        <w:t>Demonstrates explicit iterator traversal with generic type safety to produce naturally sorted seat numbers for the presentation layer.</w:t>
      </w:r>
    </w:p>
    <w:p>
      <w:r>
        <w:br w:type="page"/>
      </w:r>
    </w:p>
    <w:p>
      <w:pPr>
        <w:keepNext/>
        <w:spacing w:before="160" w:after="80"/>
      </w:pPr>
      <w:r>
        <w:rPr>
          <w:rFonts w:ascii="Liberation Sans" w:hAnsi="Liberation Sans"/>
          <w:b/>
          <w:color w:val="000000"/>
          <w:sz w:val="24"/>
        </w:rPr>
        <w:t>11. SOURCE CODE – DATABASE ACCESS LAYER (DAO)</w:t>
      </w:r>
    </w:p>
    <w:p>
      <w:pPr>
        <w:spacing w:before="40" w:after="80" w:line="283" w:lineRule="auto"/>
        <w:jc w:val="both"/>
      </w:pPr>
      <w:r>
        <w:rPr>
          <w:rFonts w:ascii="Liberation Serif" w:hAnsi="Liberation Serif"/>
          <w:b/>
          <w:sz w:val="20"/>
        </w:rPr>
        <w:t xml:space="preserve">Class Listing 9: </w:t>
      </w:r>
      <w:r>
        <w:rPr>
          <w:rFonts w:ascii="Liberation Serif" w:hAnsi="Liberation Serif"/>
          <w:i w:val="0"/>
          <w:sz w:val="20"/>
        </w:rPr>
        <w:t>dao/BookingDAO.java</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package com.swiftbook.booking.dao;</w:t>
              <w:br/>
              <w:br/>
              <w:t>import java.sql.*;</w:t>
              <w:br/>
              <w:br/>
              <w:t>public class BookingDAO {</w:t>
              <w:br/>
              <w:t xml:space="preserve">    private static final String URL = "jdbc:sqlite:swiftbook.db";</w:t>
              <w:br/>
              <w:br/>
              <w:t xml:space="preserve">    private Connection getConnection() throws SQLException {</w:t>
              <w:br/>
              <w:t xml:space="preserve">        return DriverManager.getConnection(URL);</w:t>
              <w:br/>
              <w:t xml:space="preserve">    }</w:t>
              <w:br/>
              <w:br/>
              <w:t xml:space="preserve">    public void createTable() throws SQLException {</w:t>
              <w:br/>
              <w:t xml:space="preserve">        String sql = "CREATE TABLE IF NOT EXISTS bookings (" +</w:t>
              <w:br/>
              <w:t xml:space="preserve">                "booking_id INTEGER PRIMARY KEY AUTOINCREMENT, " +</w:t>
              <w:br/>
              <w:t xml:space="preserve">                "event_id TEXT NOT NULL, seat_number INTEGER NOT NULL, " +</w:t>
              <w:br/>
              <w:t xml:space="preserve">                "customer_name TEXT NOT NULL, status TEXT NOT NULL)";</w:t>
              <w:br/>
              <w:t xml:space="preserve">        try (Connection con = getConnection(); Statement st = con.createStatement()) {</w:t>
              <w:br/>
              <w:t xml:space="preserve">            st.execute(sql);</w:t>
              <w:br/>
              <w:t xml:space="preserve">        }</w:t>
              <w:br/>
              <w:t xml:space="preserve">    }</w:t>
              <w:br/>
              <w:br/>
              <w:t xml:space="preserve">    public void insertBooking(String eventId, int seatNumber, String customer)</w:t>
              <w:br/>
              <w:t xml:space="preserve">            throws SQLException {</w:t>
              <w:br/>
              <w:t xml:space="preserve">        String sql = "INSERT INTO bookings (event_id, seat_number, " +</w:t>
              <w:br/>
              <w:t xml:space="preserve">                "customer_name, status) VALUES (?, ?, ?, 'BOOKED')";</w:t>
              <w:br/>
              <w:t xml:space="preserve">        try (Connection con = getConnection();</w:t>
              <w:br/>
              <w:t xml:space="preserve">             PreparedStatement ps = con.prepareStatement(sql)) {</w:t>
              <w:br/>
              <w:t xml:space="preserve">            ps.setString(1, eventId);</w:t>
              <w:br/>
              <w:t xml:space="preserve">            ps.setInt(2, seatNumber);</w:t>
              <w:br/>
              <w:t xml:space="preserve">            ps.setString(3, customer);</w:t>
              <w:br/>
              <w:t xml:space="preserve">            ps.executeUpdate();</w:t>
              <w:br/>
              <w:t xml:space="preserve">        }</w:t>
              <w:br/>
              <w:t xml:space="preserve">    }</w:t>
              <w:br/>
              <w:br/>
              <w:t xml:space="preserve">    public void updateBookingStatus(int seatNumber, String status) throws SQLException {</w:t>
              <w:br/>
              <w:t xml:space="preserve">        String sql = "UPDATE bookings SET status = ? WHERE seat_number = ?";</w:t>
              <w:br/>
              <w:t xml:space="preserve">        try (Connection con = getConnection();</w:t>
              <w:br/>
              <w:t xml:space="preserve">             PreparedStatement ps = con.prepareStatement(sql)) {</w:t>
              <w:br/>
              <w:t xml:space="preserve">            ps.setString(1, status);</w:t>
              <w:br/>
              <w:t xml:space="preserve">            ps.setInt(2, seatNumber);</w:t>
              <w:br/>
              <w:t xml:space="preserve">            ps.executeUpdate();</w:t>
              <w:br/>
              <w:t xml:space="preserve">        }</w:t>
              <w:br/>
              <w:t xml:space="preserve">    }</w:t>
              <w:br/>
              <w:br/>
              <w:t xml:space="preserve">    public void deleteBooking(int seatNumber) throws SQLException {</w:t>
              <w:br/>
              <w:t xml:space="preserve">        String sql = "DELETE FROM bookings WHERE seat_number = ?";</w:t>
              <w:br/>
              <w:t xml:space="preserve">        try (Connection con = getConnection();</w:t>
              <w:br/>
              <w:t xml:space="preserve">             PreparedStatement ps = con.prepareStatement(sql)) {</w:t>
              <w:br/>
              <w:t xml:space="preserve">            ps.setInt(1, seatNumber);</w:t>
              <w:br/>
              <w:t xml:space="preserve">            ps.executeUpdate();</w:t>
              <w:br/>
              <w:t xml:space="preserve">        }</w:t>
              <w:br/>
              <w:t xml:space="preserve">    }</w:t>
              <w:br/>
              <w:t>}</w:t>
            </w:r>
          </w:p>
        </w:tc>
      </w:tr>
    </w:tbl>
    <w:p>
      <w:pPr>
        <w:spacing w:before="0" w:after="40"/>
      </w:pPr>
    </w:p>
    <w:p>
      <w:r>
        <w:br w:type="page"/>
      </w:r>
    </w:p>
    <w:p>
      <w:pPr>
        <w:keepNext/>
        <w:spacing w:before="160" w:after="80"/>
      </w:pPr>
      <w:r>
        <w:rPr>
          <w:rFonts w:ascii="Liberation Sans" w:hAnsi="Liberation Sans"/>
          <w:b/>
          <w:color w:val="000000"/>
          <w:sz w:val="24"/>
        </w:rPr>
        <w:t>12. SOURCE CODE – GRAPHICAL USER INTERFACE (AWT GUI - PART 1)</w:t>
      </w:r>
    </w:p>
    <w:p>
      <w:pPr>
        <w:spacing w:before="40" w:after="80" w:line="283" w:lineRule="auto"/>
        <w:jc w:val="both"/>
      </w:pPr>
      <w:r>
        <w:rPr>
          <w:rFonts w:ascii="Liberation Serif" w:hAnsi="Liberation Serif"/>
          <w:b/>
          <w:sz w:val="20"/>
        </w:rPr>
        <w:t xml:space="preserve">Class Listing 10: </w:t>
      </w:r>
      <w:r>
        <w:rPr>
          <w:rFonts w:ascii="Liberation Serif" w:hAnsi="Liberation Serif"/>
          <w:i w:val="0"/>
          <w:sz w:val="20"/>
        </w:rPr>
        <w:t>gui/BookingGUI.java (Layout Initialization &amp; Seat Button Grid)</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package com.swiftbook.booking.gui;</w:t>
              <w:br/>
              <w:br/>
              <w:t>import java.awt.*;</w:t>
              <w:br/>
              <w:t>import java.awt.event.*;</w:t>
              <w:br/>
              <w:t>import com.swiftbook.booking.model.SeatInventory;</w:t>
              <w:br/>
              <w:t>import com.swiftbook.booking.exception.SeatAlreadyBookedException;</w:t>
              <w:br/>
              <w:br/>
              <w:t>public class BookingGUI extends Frame {</w:t>
              <w:br/>
              <w:t xml:space="preserve">    private final SeatInventory inventory;</w:t>
              <w:br/>
              <w:t xml:space="preserve">    private int selectedSeat = -1;</w:t>
              <w:br/>
              <w:t xml:space="preserve">    private final List bookingLog = new List(8);</w:t>
              <w:br/>
              <w:br/>
              <w:t xml:space="preserve">    public BookingGUI(SeatInventory inventory) {</w:t>
              <w:br/>
              <w:t xml:space="preserve">        this.inventory = inventory;</w:t>
              <w:br/>
              <w:t xml:space="preserve">        setTitle("SwiftBook Live - Seat Booking");</w:t>
              <w:br/>
              <w:t xml:space="preserve">        setSize(520, 480);</w:t>
              <w:br/>
              <w:t xml:space="preserve">        setLayout(new BorderLayout());</w:t>
              <w:br/>
              <w:br/>
              <w:t xml:space="preserve">        // Center: 4x5 Seat Button Matrix</w:t>
              <w:br/>
              <w:t xml:space="preserve">        Panel seatGrid = new Panel(new GridLayout(4, 5, 5, 5));</w:t>
              <w:br/>
              <w:t xml:space="preserve">        for (int i = 1; i &lt;= 20; i++) {</w:t>
              <w:br/>
              <w:t xml:space="preserve">            Button seatBtn = new Button("S" + i);</w:t>
              <w:br/>
              <w:t xml:space="preserve">            final int seatNum = i;</w:t>
              <w:br/>
              <w:t xml:space="preserve">            seatBtn.addActionListener(e -&gt; selectedSeat = seatNum); // Listener 1</w:t>
              <w:br/>
              <w:t xml:space="preserve">            seatGrid.add(seatBtn);</w:t>
              <w:br/>
              <w:t xml:space="preserve">        }</w:t>
              <w:br/>
              <w:br/>
              <w:t xml:space="preserve">        // South: Control Buttons</w:t>
              <w:br/>
              <w:t xml:space="preserve">        Panel controlPanel = new Panel();</w:t>
              <w:br/>
              <w:t xml:space="preserve">        Button bookBtn = new Button("Book");</w:t>
              <w:br/>
              <w:t xml:space="preserve">        Button cancelBtn = new Button("Cancel");</w:t>
            </w:r>
          </w:p>
        </w:tc>
      </w:tr>
    </w:tbl>
    <w:p>
      <w:pPr>
        <w:spacing w:before="0" w:after="40"/>
      </w:pPr>
    </w:p>
    <w:p>
      <w:pPr>
        <w:spacing w:before="40" w:after="80" w:line="283" w:lineRule="auto"/>
        <w:jc w:val="both"/>
      </w:pPr>
      <w:r>
        <w:rPr>
          <w:rFonts w:ascii="Liberation Serif" w:hAnsi="Liberation Serif"/>
          <w:i w:val="0"/>
          <w:sz w:val="20"/>
        </w:rPr>
        <w:t>In this section, the AWT Frame constructs a clean 4x5 button grid. Each button is assigned an individual lambda-based ActionListener registering user clicks and updating selectedSeat.</w:t>
      </w:r>
    </w:p>
    <w:p>
      <w:r>
        <w:br w:type="page"/>
      </w:r>
    </w:p>
    <w:p>
      <w:pPr>
        <w:keepNext/>
        <w:spacing w:before="160" w:after="80"/>
      </w:pPr>
      <w:r>
        <w:rPr>
          <w:rFonts w:ascii="Liberation Sans" w:hAnsi="Liberation Sans"/>
          <w:b/>
          <w:color w:val="000000"/>
          <w:sz w:val="24"/>
        </w:rPr>
        <w:t>13. SOURCE CODE – GRAPHICAL USER INTERFACE (AWT GUI - PART 2)</w:t>
      </w:r>
    </w:p>
    <w:p>
      <w:pPr>
        <w:spacing w:before="40" w:after="80" w:line="283" w:lineRule="auto"/>
        <w:jc w:val="both"/>
      </w:pPr>
      <w:r>
        <w:rPr>
          <w:rFonts w:ascii="Liberation Serif" w:hAnsi="Liberation Serif"/>
          <w:b/>
          <w:sz w:val="20"/>
        </w:rPr>
        <w:t xml:space="preserve">Class Listing 11: </w:t>
      </w:r>
      <w:r>
        <w:rPr>
          <w:rFonts w:ascii="Liberation Serif" w:hAnsi="Liberation Serif"/>
          <w:i w:val="0"/>
          <w:sz w:val="20"/>
        </w:rPr>
        <w:t>gui/BookingGUI.java (Continuation: Event Handlers &amp; Exception Barriers)</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bookBtn.addActionListener(e -&gt; { // Listener 2</w:t>
              <w:br/>
              <w:t xml:space="preserve">            try {</w:t>
              <w:br/>
              <w:t xml:space="preserve">                inventory.bookSeat(selectedSeat, "Counter-Customer");</w:t>
              <w:br/>
              <w:t xml:space="preserve">                bookingLog.add("Seat " + selectedSeat + " booked");</w:t>
              <w:br/>
              <w:t xml:space="preserve">            } catch (SeatAlreadyBookedException ex) {</w:t>
              <w:br/>
              <w:t xml:space="preserve">                bookingLog.add("Failed: " + ex.getMessage());</w:t>
              <w:br/>
              <w:t xml:space="preserve">            } catch (ArrayIndexOutOfBoundsException ex) {</w:t>
              <w:br/>
              <w:t xml:space="preserve">                bookingLog.add("Invalid seat selected.");</w:t>
              <w:br/>
              <w:t xml:space="preserve">            } finally {</w:t>
              <w:br/>
              <w:t xml:space="preserve">                repaint();</w:t>
              <w:br/>
              <w:t xml:space="preserve">            }</w:t>
              <w:br/>
              <w:t xml:space="preserve">        });</w:t>
              <w:br/>
              <w:br/>
              <w:t xml:space="preserve">        cancelBtn.addActionListener(e -&gt; {</w:t>
              <w:br/>
              <w:t xml:space="preserve">            try {</w:t>
              <w:br/>
              <w:t xml:space="preserve">                inventory.cancelSeat(selectedSeat);</w:t>
              <w:br/>
              <w:t xml:space="preserve">                bookingLog.add("Seat " + selectedSeat + " cancelled");</w:t>
              <w:br/>
              <w:t xml:space="preserve">            } catch (ArrayIndexOutOfBoundsException ex) {</w:t>
              <w:br/>
              <w:t xml:space="preserve">                bookingLog.add("Invalid seat selected.");</w:t>
              <w:br/>
              <w:t xml:space="preserve">            } finally {</w:t>
              <w:br/>
              <w:t xml:space="preserve">                repaint();</w:t>
              <w:br/>
              <w:t xml:space="preserve">            }</w:t>
              <w:br/>
              <w:t xml:space="preserve">        });</w:t>
              <w:br/>
              <w:br/>
              <w:t xml:space="preserve">        controlPanel.add(bookBtn);</w:t>
              <w:br/>
              <w:t xml:space="preserve">        controlPanel.add(cancelBtn);</w:t>
              <w:br/>
              <w:br/>
              <w:t xml:space="preserve">        add(seatGrid, BorderLayout.CENTER);</w:t>
              <w:br/>
              <w:t xml:space="preserve">        add(controlPanel, BorderLayout.SOUTH);</w:t>
              <w:br/>
              <w:t xml:space="preserve">        add(bookingLog, BorderLayout.EAST);</w:t>
              <w:br/>
              <w:br/>
              <w:t xml:space="preserve">        addWindowListener(new WindowAdapter() {</w:t>
              <w:br/>
              <w:t xml:space="preserve">            public void windowClosing(WindowEvent e) { dispose(); }</w:t>
              <w:br/>
              <w:t xml:space="preserve">        });</w:t>
              <w:br/>
              <w:br/>
              <w:t xml:space="preserve">        setVisible(true);</w:t>
              <w:br/>
              <w:t xml:space="preserve">    }</w:t>
              <w:br/>
              <w:t>}</w:t>
            </w:r>
          </w:p>
        </w:tc>
      </w:tr>
    </w:tbl>
    <w:p>
      <w:pPr>
        <w:spacing w:before="0" w:after="40"/>
      </w:pPr>
    </w:p>
    <w:p>
      <w:r>
        <w:br w:type="page"/>
      </w:r>
    </w:p>
    <w:p>
      <w:pPr>
        <w:keepNext/>
        <w:spacing w:before="160" w:after="80"/>
      </w:pPr>
      <w:r>
        <w:rPr>
          <w:rFonts w:ascii="Liberation Sans" w:hAnsi="Liberation Sans"/>
          <w:b/>
          <w:color w:val="000000"/>
          <w:sz w:val="24"/>
        </w:rPr>
        <w:t>14. SOURCE CODE – CONCURRENCY SIMULATION &amp; APPLICATION RUNNER</w:t>
      </w:r>
    </w:p>
    <w:p>
      <w:pPr>
        <w:spacing w:before="40" w:after="80" w:line="283" w:lineRule="auto"/>
        <w:jc w:val="both"/>
      </w:pPr>
      <w:r>
        <w:rPr>
          <w:rFonts w:ascii="Liberation Serif" w:hAnsi="Liberation Serif"/>
          <w:b/>
          <w:sz w:val="20"/>
        </w:rPr>
        <w:t xml:space="preserve">Class Listing 12: </w:t>
      </w:r>
      <w:r>
        <w:rPr>
          <w:rFonts w:ascii="Liberation Serif" w:hAnsi="Liberation Serif"/>
          <w:i w:val="0"/>
          <w:sz w:val="20"/>
        </w:rPr>
        <w:t>concurrency/BookingSimulation.java</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package com.swiftbook.booking.concurrency;</w:t>
              <w:br/>
              <w:br/>
              <w:t>import com.swiftbook.booking.model.SeatInventory;</w:t>
              <w:br/>
              <w:t>import com.swiftbook.booking.exception.SeatAlreadyBookedException;</w:t>
              <w:br/>
              <w:br/>
              <w:t>public class BookingSimulation {</w:t>
              <w:br/>
              <w:t xml:space="preserve">    public static void main(String[] args) throws InterruptedException {</w:t>
              <w:br/>
              <w:t xml:space="preserve">        SeatInventory inventory = new SeatInventory(20, "Standard");</w:t>
              <w:br/>
              <w:t xml:space="preserve">        int targetSeat = 5; // both counters race for the same seat</w:t>
              <w:br/>
              <w:br/>
              <w:t xml:space="preserve">        Runnable counterA = () -&gt; attemptBooking(inventory, targetSeat, "Counter-A");</w:t>
              <w:br/>
              <w:t xml:space="preserve">        Runnable counterB = () -&gt; attemptBooking(inventory, targetSeat, "Counter-B");</w:t>
              <w:br/>
              <w:br/>
              <w:t xml:space="preserve">        Thread t1 = new Thread(counterA);</w:t>
              <w:br/>
              <w:t xml:space="preserve">        Thread t2 = new Thread(counterB);</w:t>
              <w:br/>
              <w:br/>
              <w:t xml:space="preserve">        t1.start();</w:t>
              <w:br/>
              <w:t xml:space="preserve">        t2.start();</w:t>
              <w:br/>
              <w:t xml:space="preserve">        t1.join();</w:t>
              <w:br/>
              <w:t xml:space="preserve">        t2.join();</w:t>
              <w:br/>
              <w:br/>
              <w:t xml:space="preserve">        System.out.println("Booking history: " + inventory.getBookingHistory());</w:t>
              <w:br/>
              <w:t xml:space="preserve">    }</w:t>
              <w:br/>
              <w:br/>
              <w:t xml:space="preserve">    private static void attemptBooking(SeatInventory inventory, int seatNumber, String customer) {</w:t>
              <w:br/>
              <w:t xml:space="preserve">        try {</w:t>
              <w:br/>
              <w:t xml:space="preserve">            inventory.bookSeat(seatNumber, customer);</w:t>
              <w:br/>
              <w:t xml:space="preserve">            System.out.println(customer + " SUCCESS: booked seat " + seatNumber);</w:t>
              <w:br/>
              <w:t xml:space="preserve">        } catch (SeatAlreadyBookedException e) {</w:t>
              <w:br/>
              <w:t xml:space="preserve">            System.out.println(customer + " FAILED: " + e.getMessage());</w:t>
              <w:br/>
              <w:t xml:space="preserve">        }</w:t>
              <w:br/>
              <w:t xml:space="preserve">    }</w:t>
              <w:br/>
              <w:t>}</w:t>
            </w:r>
          </w:p>
        </w:tc>
      </w:tr>
    </w:tbl>
    <w:p>
      <w:pPr>
        <w:spacing w:before="0" w:after="40"/>
      </w:pPr>
    </w:p>
    <w:p>
      <w:r>
        <w:br w:type="page"/>
      </w:r>
    </w:p>
    <w:p>
      <w:pPr>
        <w:keepNext/>
        <w:spacing w:before="160" w:after="80"/>
      </w:pPr>
      <w:r>
        <w:rPr>
          <w:rFonts w:ascii="Liberation Sans" w:hAnsi="Liberation Sans"/>
          <w:b/>
          <w:color w:val="000000"/>
          <w:sz w:val="24"/>
        </w:rPr>
        <w:t>15. TEST PLAN &amp; TEST EXECUTION MATRIX</w:t>
      </w:r>
    </w:p>
    <w:p>
      <w:pPr>
        <w:spacing w:before="40" w:after="80" w:line="283" w:lineRule="auto"/>
        <w:jc w:val="both"/>
      </w:pPr>
      <w:r>
        <w:rPr>
          <w:rFonts w:ascii="Liberation Serif" w:hAnsi="Liberation Serif"/>
          <w:i w:val="0"/>
          <w:sz w:val="20"/>
        </w:rPr>
        <w:t>The test suite covers unit operations, boundary conditions, exception triggers, and multithreaded race contention:</w:t>
      </w:r>
    </w:p>
    <w:tbl>
      <w:tblPr>
        <w:tblW w:type="auto" w:w="0"/>
        <w:jc w:val="center"/>
        <w:tblLook w:firstColumn="1" w:firstRow="1" w:lastColumn="0" w:lastRow="0" w:noHBand="0" w:noVBand="1" w:val="04A0"/>
      </w:tblPr>
      <w:tblGrid>
        <w:gridCol w:w="1958"/>
        <w:gridCol w:w="1958"/>
        <w:gridCol w:w="1958"/>
        <w:gridCol w:w="1958"/>
        <w:gridCol w:w="1958"/>
      </w:tblGrid>
      <w:tr>
        <w:tc>
          <w:tcPr>
            <w:tcW w:type="dxa" w:w="1958"/>
            <w:shd w:fill="EAEAEA"/>
          </w:tcPr>
          <w:p>
            <w:r>
              <w:rPr>
                <w:b/>
                <w:sz w:val="17"/>
              </w:rPr>
              <w:t>#</w:t>
            </w:r>
          </w:p>
        </w:tc>
        <w:tc>
          <w:tcPr>
            <w:tcW w:type="dxa" w:w="1958"/>
            <w:shd w:fill="EAEAEA"/>
          </w:tcPr>
          <w:p>
            <w:r>
              <w:rPr>
                <w:b/>
                <w:sz w:val="17"/>
              </w:rPr>
              <w:t>Test Scenario</w:t>
            </w:r>
          </w:p>
        </w:tc>
        <w:tc>
          <w:tcPr>
            <w:tcW w:type="dxa" w:w="1958"/>
            <w:shd w:fill="EAEAEA"/>
          </w:tcPr>
          <w:p>
            <w:r>
              <w:rPr>
                <w:b/>
                <w:sz w:val="17"/>
              </w:rPr>
              <w:t>Input Parameters</w:t>
            </w:r>
          </w:p>
        </w:tc>
        <w:tc>
          <w:tcPr>
            <w:tcW w:type="dxa" w:w="1958"/>
            <w:shd w:fill="EAEAEA"/>
          </w:tcPr>
          <w:p>
            <w:r>
              <w:rPr>
                <w:b/>
                <w:sz w:val="17"/>
              </w:rPr>
              <w:t>Expected System Output</w:t>
            </w:r>
          </w:p>
        </w:tc>
        <w:tc>
          <w:tcPr>
            <w:tcW w:type="dxa" w:w="1958"/>
            <w:shd w:fill="EAEAEA"/>
          </w:tcPr>
          <w:p>
            <w:r>
              <w:rPr>
                <w:b/>
                <w:sz w:val="17"/>
              </w:rPr>
              <w:t>Actual Result</w:t>
            </w:r>
          </w:p>
        </w:tc>
      </w:tr>
      <w:tr>
        <w:tc>
          <w:tcPr>
            <w:tcW w:type="dxa" w:w="1958"/>
            <w:shd w:fill="FAFAFA"/>
          </w:tcPr>
          <w:p>
            <w:r>
              <w:rPr>
                <w:b/>
                <w:sz w:val="16"/>
              </w:rPr>
              <w:t>TC1</w:t>
            </w:r>
          </w:p>
        </w:tc>
        <w:tc>
          <w:tcPr>
            <w:tcW w:type="dxa" w:w="1958"/>
          </w:tcPr>
          <w:p>
            <w:r>
              <w:rPr>
                <w:sz w:val="16"/>
              </w:rPr>
              <w:t>Book available seat</w:t>
            </w:r>
          </w:p>
        </w:tc>
        <w:tc>
          <w:tcPr>
            <w:tcW w:type="dxa" w:w="1958"/>
          </w:tcPr>
          <w:p>
            <w:r>
              <w:rPr>
                <w:sz w:val="16"/>
              </w:rPr>
              <w:t>Seat 5, single thread</w:t>
            </w:r>
          </w:p>
        </w:tc>
        <w:tc>
          <w:tcPr>
            <w:tcW w:type="dxa" w:w="1958"/>
          </w:tcPr>
          <w:p>
            <w:r>
              <w:rPr>
                <w:sz w:val="16"/>
              </w:rPr>
              <w:t>Seat 5 -&gt; BOOKED; record persisted in database</w:t>
            </w:r>
          </w:p>
        </w:tc>
        <w:tc>
          <w:tcPr>
            <w:tcW w:type="dxa" w:w="1958"/>
          </w:tcPr>
          <w:p>
            <w:r>
              <w:rPr>
                <w:b/>
                <w:sz w:val="16"/>
              </w:rPr>
              <w:t>Pass</w:t>
            </w:r>
          </w:p>
        </w:tc>
      </w:tr>
      <w:tr>
        <w:tc>
          <w:tcPr>
            <w:tcW w:type="dxa" w:w="1958"/>
            <w:shd w:fill="FAFAFA"/>
          </w:tcPr>
          <w:p>
            <w:r>
              <w:rPr>
                <w:b/>
                <w:sz w:val="16"/>
              </w:rPr>
              <w:t>TC2</w:t>
            </w:r>
          </w:p>
        </w:tc>
        <w:tc>
          <w:tcPr>
            <w:tcW w:type="dxa" w:w="1958"/>
          </w:tcPr>
          <w:p>
            <w:r>
              <w:rPr>
                <w:sz w:val="16"/>
              </w:rPr>
              <w:t>Out-of-range seat index</w:t>
            </w:r>
          </w:p>
        </w:tc>
        <w:tc>
          <w:tcPr>
            <w:tcW w:type="dxa" w:w="1958"/>
          </w:tcPr>
          <w:p>
            <w:r>
              <w:rPr>
                <w:sz w:val="16"/>
              </w:rPr>
              <w:t>Seat 99 (valid range 1-20)</w:t>
            </w:r>
          </w:p>
        </w:tc>
        <w:tc>
          <w:tcPr>
            <w:tcW w:type="dxa" w:w="1958"/>
          </w:tcPr>
          <w:p>
            <w:r>
              <w:rPr>
                <w:sz w:val="16"/>
              </w:rPr>
              <w:t>ArrayIndexOutOfBoundsException caught; GUI displays alert</w:t>
            </w:r>
          </w:p>
        </w:tc>
        <w:tc>
          <w:tcPr>
            <w:tcW w:type="dxa" w:w="1958"/>
          </w:tcPr>
          <w:p>
            <w:r>
              <w:rPr>
                <w:b/>
                <w:sz w:val="16"/>
              </w:rPr>
              <w:t>Pass</w:t>
            </w:r>
          </w:p>
        </w:tc>
      </w:tr>
      <w:tr>
        <w:tc>
          <w:tcPr>
            <w:tcW w:type="dxa" w:w="1958"/>
            <w:shd w:fill="FAFAFA"/>
          </w:tcPr>
          <w:p>
            <w:r>
              <w:rPr>
                <w:b/>
                <w:sz w:val="16"/>
              </w:rPr>
              <w:t>TC3</w:t>
            </w:r>
          </w:p>
        </w:tc>
        <w:tc>
          <w:tcPr>
            <w:tcW w:type="dxa" w:w="1958"/>
          </w:tcPr>
          <w:p>
            <w:r>
              <w:rPr>
                <w:sz w:val="16"/>
              </w:rPr>
              <w:t>Unsynchronized concurrency</w:t>
            </w:r>
          </w:p>
        </w:tc>
        <w:tc>
          <w:tcPr>
            <w:tcW w:type="dxa" w:w="1958"/>
          </w:tcPr>
          <w:p>
            <w:r>
              <w:rPr>
                <w:sz w:val="16"/>
              </w:rPr>
              <w:t>2 threads book Seat 5 concurrently on unsynchronized method</w:t>
            </w:r>
          </w:p>
        </w:tc>
        <w:tc>
          <w:tcPr>
            <w:tcW w:type="dxa" w:w="1958"/>
          </w:tcPr>
          <w:p>
            <w:r>
              <w:rPr>
                <w:sz w:val="16"/>
              </w:rPr>
              <w:t>Race condition: both threads report SUCCESS (demonstrates bug)</w:t>
            </w:r>
          </w:p>
        </w:tc>
        <w:tc>
          <w:tcPr>
            <w:tcW w:type="dxa" w:w="1958"/>
          </w:tcPr>
          <w:p>
            <w:r>
              <w:rPr>
                <w:b/>
                <w:sz w:val="16"/>
              </w:rPr>
              <w:t>Fails as expected (Bug confirmed)</w:t>
            </w:r>
          </w:p>
        </w:tc>
      </w:tr>
      <w:tr>
        <w:tc>
          <w:tcPr>
            <w:tcW w:type="dxa" w:w="1958"/>
            <w:shd w:fill="FAFAFA"/>
          </w:tcPr>
          <w:p>
            <w:r>
              <w:rPr>
                <w:b/>
                <w:sz w:val="16"/>
              </w:rPr>
              <w:t>TC4</w:t>
            </w:r>
          </w:p>
        </w:tc>
        <w:tc>
          <w:tcPr>
            <w:tcW w:type="dxa" w:w="1958"/>
          </w:tcPr>
          <w:p>
            <w:r>
              <w:rPr>
                <w:sz w:val="16"/>
              </w:rPr>
              <w:t>Synchronized concurrency</w:t>
            </w:r>
          </w:p>
        </w:tc>
        <w:tc>
          <w:tcPr>
            <w:tcW w:type="dxa" w:w="1958"/>
          </w:tcPr>
          <w:p>
            <w:r>
              <w:rPr>
                <w:sz w:val="16"/>
              </w:rPr>
              <w:t>2 threads book Seat 5 concurrently on synchronized method</w:t>
            </w:r>
          </w:p>
        </w:tc>
        <w:tc>
          <w:tcPr>
            <w:tcW w:type="dxa" w:w="1958"/>
          </w:tcPr>
          <w:p>
            <w:r>
              <w:rPr>
                <w:sz w:val="16"/>
              </w:rPr>
              <w:t>Exactly one thread reports SUCCESS; competing thread catches SeatAlreadyBookedException</w:t>
            </w:r>
          </w:p>
        </w:tc>
        <w:tc>
          <w:tcPr>
            <w:tcW w:type="dxa" w:w="1958"/>
          </w:tcPr>
          <w:p>
            <w:r>
              <w:rPr>
                <w:b/>
                <w:sz w:val="16"/>
              </w:rPr>
              <w:t>Pass</w:t>
            </w:r>
          </w:p>
        </w:tc>
      </w:tr>
      <w:tr>
        <w:tc>
          <w:tcPr>
            <w:tcW w:type="dxa" w:w="1958"/>
            <w:shd w:fill="FAFAFA"/>
          </w:tcPr>
          <w:p>
            <w:r>
              <w:rPr>
                <w:b/>
                <w:sz w:val="16"/>
              </w:rPr>
              <w:t>TC5</w:t>
            </w:r>
          </w:p>
        </w:tc>
        <w:tc>
          <w:tcPr>
            <w:tcW w:type="dxa" w:w="1958"/>
          </w:tcPr>
          <w:p>
            <w:r>
              <w:rPr>
                <w:sz w:val="16"/>
              </w:rPr>
              <w:t>Cancel booked seat</w:t>
            </w:r>
          </w:p>
        </w:tc>
        <w:tc>
          <w:tcPr>
            <w:tcW w:type="dxa" w:w="1958"/>
          </w:tcPr>
          <w:p>
            <w:r>
              <w:rPr>
                <w:sz w:val="16"/>
              </w:rPr>
              <w:t>Cancel Seat 5</w:t>
            </w:r>
          </w:p>
        </w:tc>
        <w:tc>
          <w:tcPr>
            <w:tcW w:type="dxa" w:w="1958"/>
          </w:tcPr>
          <w:p>
            <w:r>
              <w:rPr>
                <w:sz w:val="16"/>
              </w:rPr>
              <w:t>Seat 5 status reverts to AVAILABLE; DB updated</w:t>
            </w:r>
          </w:p>
        </w:tc>
        <w:tc>
          <w:tcPr>
            <w:tcW w:type="dxa" w:w="1958"/>
          </w:tcPr>
          <w:p>
            <w:r>
              <w:rPr>
                <w:b/>
                <w:sz w:val="16"/>
              </w:rPr>
              <w:t>Pass</w:t>
            </w:r>
          </w:p>
        </w:tc>
      </w:tr>
      <w:tr>
        <w:tc>
          <w:tcPr>
            <w:tcW w:type="dxa" w:w="1958"/>
            <w:shd w:fill="FAFAFA"/>
          </w:tcPr>
          <w:p>
            <w:r>
              <w:rPr>
                <w:b/>
                <w:sz w:val="16"/>
              </w:rPr>
              <w:t>TC6</w:t>
            </w:r>
          </w:p>
        </w:tc>
        <w:tc>
          <w:tcPr>
            <w:tcW w:type="dxa" w:w="1958"/>
          </w:tcPr>
          <w:p>
            <w:r>
              <w:rPr>
                <w:sz w:val="16"/>
              </w:rPr>
              <w:t>Extract available seats</w:t>
            </w:r>
          </w:p>
        </w:tc>
        <w:tc>
          <w:tcPr>
            <w:tcW w:type="dxa" w:w="1958"/>
          </w:tcPr>
          <w:p>
            <w:r>
              <w:rPr>
                <w:sz w:val="16"/>
              </w:rPr>
              <w:t>Call getAvailableSeats() after TC1</w:t>
            </w:r>
          </w:p>
        </w:tc>
        <w:tc>
          <w:tcPr>
            <w:tcW w:type="dxa" w:w="1958"/>
          </w:tcPr>
          <w:p>
            <w:r>
              <w:rPr>
                <w:sz w:val="16"/>
              </w:rPr>
              <w:t>Returns sorted Set&lt;Integer&gt; containing 1-4, 6-20</w:t>
            </w:r>
          </w:p>
        </w:tc>
        <w:tc>
          <w:tcPr>
            <w:tcW w:type="dxa" w:w="1958"/>
          </w:tcPr>
          <w:p>
            <w:r>
              <w:rPr>
                <w:b/>
                <w:sz w:val="16"/>
              </w:rPr>
              <w:t>Pass</w:t>
            </w:r>
          </w:p>
        </w:tc>
      </w:tr>
    </w:tbl>
    <w:p>
      <w:r>
        <w:br w:type="page"/>
      </w:r>
    </w:p>
    <w:p>
      <w:pPr>
        <w:keepNext/>
        <w:spacing w:before="160" w:after="80"/>
      </w:pPr>
      <w:r>
        <w:rPr>
          <w:rFonts w:ascii="Liberation Sans" w:hAnsi="Liberation Sans"/>
          <w:b/>
          <w:color w:val="000000"/>
          <w:sz w:val="24"/>
        </w:rPr>
        <w:t>16. EXECUTION OUTPUTS &amp; SCREENSHOT EVIDENCE</w:t>
      </w:r>
    </w:p>
    <w:p>
      <w:pPr>
        <w:keepNext/>
        <w:spacing w:before="160" w:after="80"/>
      </w:pPr>
      <w:r>
        <w:rPr>
          <w:rFonts w:ascii="Liberation Sans" w:hAnsi="Liberation Sans"/>
          <w:b/>
          <w:color w:val="1E1E1E"/>
          <w:sz w:val="22"/>
        </w:rPr>
        <w:t>16.1 Synchronized Safe Execution (TC4 Verification)</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 java -cp lib/*:bin com.swiftbook.booking.concurrency.BookingSimulation</w:t>
              <w:br/>
              <w:t>Counter-A SUCCESS: booked seat 5</w:t>
              <w:br/>
              <w:t>Counter-B FAILED: Seat 5 is already booked.</w:t>
              <w:br/>
              <w:t>Booking history: [Counter-A booked seat 5]</w:t>
            </w:r>
          </w:p>
        </w:tc>
      </w:tr>
    </w:tbl>
    <w:p>
      <w:pPr>
        <w:spacing w:before="0" w:after="40"/>
      </w:pPr>
    </w:p>
    <w:p>
      <w:pPr>
        <w:keepNext/>
        <w:spacing w:before="160" w:after="80"/>
      </w:pPr>
      <w:r>
        <w:rPr>
          <w:rFonts w:ascii="Liberation Sans" w:hAnsi="Liberation Sans"/>
          <w:b/>
          <w:color w:val="1E1E1E"/>
          <w:sz w:val="22"/>
        </w:rPr>
        <w:t>16.2 Unsynchronized Failure Reproduction (TC3 Bug Demonstration)</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 java -cp lib/*:bin com.swiftbook.booking.concurrency.BookingSimulationUnsafe</w:t>
              <w:br/>
              <w:t>Counter-A SUCCESS: booked seat 5</w:t>
              <w:br/>
              <w:t>Counter-B SUCCESS: booked seat 5</w:t>
              <w:br/>
              <w:t>Booking history: [Counter-A booked seat 5, Counter-B booked seat 5]</w:t>
              <w:br/>
              <w:t>&gt;&gt;&gt; DEFECT CONFIRMED: SEAT 5 DOUBLE-BOOKED SIMULTANEOUSLY &lt;&lt;&lt;</w:t>
            </w:r>
          </w:p>
        </w:tc>
      </w:tr>
    </w:tbl>
    <w:p>
      <w:pPr>
        <w:spacing w:before="0" w:after="40"/>
      </w:pPr>
    </w:p>
    <w:p>
      <w:pPr>
        <w:keepNext/>
        <w:spacing w:before="160" w:after="80"/>
      </w:pPr>
      <w:r>
        <w:rPr>
          <w:rFonts w:ascii="Liberation Sans" w:hAnsi="Liberation Sans"/>
          <w:b/>
          <w:color w:val="1E1E1E"/>
          <w:sz w:val="22"/>
        </w:rPr>
        <w:t>16.3 Automated Test Suite Execution Log (Main.java)</w:t>
      </w:r>
    </w:p>
    <w:tbl>
      <w:tblPr>
        <w:tblW w:type="auto" w:w="0"/>
        <w:jc w:val="center"/>
        <w:tblLook w:firstColumn="1" w:firstRow="1" w:lastColumn="0" w:lastRow="0" w:noHBand="0" w:noVBand="1" w:val="04A0"/>
      </w:tblPr>
      <w:tblGrid>
        <w:gridCol w:w="9792"/>
      </w:tblGrid>
      <w:tr>
        <w:tc>
          <w:tcPr>
            <w:tcW w:type="dxa" w:w="9792"/>
            <w:shd w:fill="F7F7F7"/>
            <w:tcMar>
              <w:top w:w="80" w:type="dxa"/>
              <w:bottom w:w="80" w:type="dxa"/>
              <w:left w:w="120" w:type="dxa"/>
              <w:right w:w="120" w:type="dxa"/>
            </w:tcMar>
          </w:tcPr>
          <w:p>
            <w:pPr>
              <w:spacing w:before="20" w:after="20" w:line="264" w:lineRule="auto"/>
            </w:pPr>
            <w:r>
              <w:rPr>
                <w:rFonts w:ascii="Consolas" w:hAnsi="Consolas"/>
                <w:color w:val="191919"/>
                <w:sz w:val="16"/>
              </w:rPr>
              <w:t>$ echo "3" | java -cp lib/*:bin com.swiftbook.booking.Main</w:t>
              <w:br/>
              <w:t>=================================================</w:t>
              <w:br/>
              <w:t xml:space="preserve"> SwiftBook Live - Event Ticket Booking System</w:t>
              <w:br/>
              <w:t xml:space="preserve"> Course: CSA09 - Programming in Java</w:t>
              <w:br/>
              <w:t>=================================================</w:t>
              <w:br/>
              <w:t>--- Running Test Cases ---</w:t>
              <w:br/>
              <w:t>TC1 (Book seat 5): PASS</w:t>
              <w:br/>
              <w:t>TC2 (Out-of-range seat 99): PASS (Caught expected ArrayIndexOutOfBoundsException)</w:t>
              <w:br/>
              <w:t>TC4 (Double booking on seat 5): PASS (Caught expected Seat 5 is already booked.)</w:t>
              <w:br/>
              <w:t>TC5 (Cancel seat 5): PASS</w:t>
              <w:br/>
              <w:t>TC6 (Available seats): [1, 2, 3, 4, 5, 6, 7, 8, 9, 10, 11, 12, 13, 14, 15, 16, 17, 18, 19, 20]</w:t>
              <w:br/>
              <w:t>All test cases completed.</w:t>
            </w:r>
          </w:p>
        </w:tc>
      </w:tr>
    </w:tbl>
    <w:p>
      <w:pPr>
        <w:spacing w:before="0" w:after="40"/>
      </w:pPr>
    </w:p>
    <w:p>
      <w:r>
        <w:br w:type="page"/>
      </w:r>
    </w:p>
    <w:p>
      <w:pPr>
        <w:keepNext/>
        <w:spacing w:before="160" w:after="80"/>
      </w:pPr>
      <w:r>
        <w:rPr>
          <w:rFonts w:ascii="Liberation Sans" w:hAnsi="Liberation Sans"/>
          <w:b/>
          <w:color w:val="000000"/>
          <w:sz w:val="24"/>
        </w:rPr>
        <w:t>17. IN-DEPTH TECHNICAL ANALYSIS &amp; DISCUSSION</w:t>
      </w:r>
    </w:p>
    <w:p>
      <w:pPr>
        <w:spacing w:before="40" w:after="80" w:line="283" w:lineRule="auto"/>
        <w:jc w:val="both"/>
      </w:pPr>
      <w:r>
        <w:rPr>
          <w:rFonts w:ascii="Liberation Serif" w:hAnsi="Liberation Serif"/>
          <w:b/>
          <w:sz w:val="20"/>
        </w:rPr>
        <w:t xml:space="preserve">Design-Choice Rationale: </w:t>
      </w:r>
      <w:r>
        <w:rPr>
          <w:rFonts w:ascii="Liberation Serif" w:hAnsi="Liberation Serif"/>
          <w:i w:val="0"/>
          <w:sz w:val="20"/>
        </w:rPr>
        <w:t>Event was modeled as an abstract class rather than an interface because ConcertEvent and SportsEvent share substantial concrete state (eventId, name, baseTicketPrice) as well as common accessor logic. An abstract class permits this shared implementation to be written once, avoiding code duplication, while strictly forcing each concrete subclass to implement computeFinalPrice() based on its domain rules. A HashMap&lt;Integer, Seat&gt; was selected for seat inventory management because seat lookups represent the hottest path in the system; HashMap provides expected O(1) time complexity. A TreeSet is used exclusively when returning the available seats view, ensuring the GUI receives an immutable, naturally sorted list.</w:t>
      </w:r>
    </w:p>
    <w:p>
      <w:pPr>
        <w:spacing w:before="40" w:after="80" w:line="283" w:lineRule="auto"/>
        <w:jc w:val="both"/>
      </w:pPr>
      <w:r>
        <w:rPr>
          <w:rFonts w:ascii="Liberation Serif" w:hAnsi="Liberation Serif"/>
          <w:b/>
          <w:sz w:val="20"/>
        </w:rPr>
        <w:t xml:space="preserve">Exception-Handling Strategy: </w:t>
      </w:r>
      <w:r>
        <w:rPr>
          <w:rFonts w:ascii="Liberation Serif" w:hAnsi="Liberation Serif"/>
          <w:i w:val="0"/>
          <w:sz w:val="20"/>
        </w:rPr>
        <w:t>The built-in ArrayIndexOutOfBoundsException was reused for invalid seat requests because it is an unchecked runtime exception semantically indicating a client input programming error. Conversely, SeatAlreadyBookedException is explicitly defined as a checked exception (extending java.lang.Exception) because booking contention represents an expected, recoverable business scenario that any calling layer (CLI, Web, or AWT GUI) must anticipate and handle gracefully. The GUI wraps all booking operations in try-catch-finally blocks, ensuring repaint() is invoked regardless of transaction success or failure.</w:t>
      </w:r>
    </w:p>
    <w:p>
      <w:pPr>
        <w:spacing w:before="40" w:after="80" w:line="283" w:lineRule="auto"/>
        <w:jc w:val="both"/>
      </w:pPr>
      <w:r>
        <w:rPr>
          <w:rFonts w:ascii="Liberation Serif" w:hAnsi="Liberation Serif"/>
          <w:b/>
          <w:sz w:val="20"/>
        </w:rPr>
        <w:t xml:space="preserve">Concurrency &amp; Lock Semantics: </w:t>
      </w:r>
      <w:r>
        <w:rPr>
          <w:rFonts w:ascii="Liberation Serif" w:hAnsi="Liberation Serif"/>
          <w:i w:val="0"/>
          <w:sz w:val="20"/>
        </w:rPr>
        <w:t>When the synchronized keyword is omitted from bookSeat(), two threads running on multicore processors can interleave execution: both threads inspect seat.getStatus(), observe it as AVAILABLE, and both proceed to write BOOKED and append history entries. Once synchronized is applied, the JVM associates an intrinsic monitor lock with the SeatInventory instance. The second thread is forced to block until the lock holder completes execution and exits the monitor. Upon gaining entry, the second thread re-reads the updated memory state, recognizes the seat as BOOKED, and safely throws SeatAlreadyBookedException.</w:t>
      </w:r>
    </w:p>
    <w:p>
      <w:r>
        <w:br w:type="page"/>
      </w:r>
    </w:p>
    <w:p>
      <w:pPr>
        <w:keepNext/>
        <w:spacing w:before="160" w:after="80"/>
      </w:pPr>
      <w:r>
        <w:rPr>
          <w:rFonts w:ascii="Liberation Sans" w:hAnsi="Liberation Sans"/>
          <w:b/>
          <w:color w:val="000000"/>
          <w:sz w:val="24"/>
        </w:rPr>
        <w:t>18. MODERN TOOL USAGE, DEBUGGING &amp; SDG RELEVANCE</w:t>
      </w:r>
    </w:p>
    <w:p>
      <w:pPr>
        <w:keepNext/>
        <w:spacing w:before="160" w:after="80"/>
      </w:pPr>
      <w:r>
        <w:rPr>
          <w:rFonts w:ascii="Liberation Sans" w:hAnsi="Liberation Sans"/>
          <w:b/>
          <w:color w:val="1E1E1E"/>
          <w:sz w:val="22"/>
        </w:rPr>
        <w:t>18.1 Modern Tool Usage &amp; Debugging Evidence</w:t>
      </w:r>
    </w:p>
    <w:p>
      <w:pPr>
        <w:spacing w:before="40" w:after="80" w:line="283" w:lineRule="auto"/>
        <w:jc w:val="both"/>
      </w:pPr>
      <w:r>
        <w:rPr>
          <w:rFonts w:ascii="Liberation Serif" w:hAnsi="Liberation Serif"/>
          <w:i w:val="0"/>
          <w:sz w:val="20"/>
        </w:rPr>
        <w:t>The Eclipse IDE and Antigravity IDE were utilized throughout the software engineering lifecycle for syntax validation, incremental compilation, and source-level debugging. Breakpoints set inside bookSeat() confirmed the exact interleaving and race conditions between concurrent worker threads. The sqlite-jdbc driver was managed as a local dependency jar, enabling seamless file-backed relational persistence without requiring a standalone database server daemon. Git version control was used for micro-commits documenting each layer's incremental completion.</w:t>
      </w:r>
    </w:p>
    <w:p>
      <w:pPr>
        <w:keepNext/>
        <w:spacing w:before="160" w:after="80"/>
      </w:pPr>
      <w:r>
        <w:rPr>
          <w:rFonts w:ascii="Liberation Sans" w:hAnsi="Liberation Sans"/>
          <w:b/>
          <w:color w:val="1E1E1E"/>
          <w:sz w:val="22"/>
        </w:rPr>
        <w:t>18.2 United Nations Sustainable Development Goals (SDG) Mapping</w:t>
      </w:r>
    </w:p>
    <w:p>
      <w:pPr>
        <w:pStyle w:val="ListBullet"/>
        <w:spacing w:before="40" w:after="60" w:line="276" w:lineRule="auto"/>
        <w:jc w:val="both"/>
      </w:pPr>
      <w:r>
        <w:rPr>
          <w:rFonts w:ascii="Liberation Serif" w:hAnsi="Liberation Serif"/>
          <w:b/>
          <w:sz w:val="20"/>
        </w:rPr>
        <w:t xml:space="preserve">SDG 8 (Decent Work and Economic Growth): </w:t>
      </w:r>
      <w:r>
        <w:rPr>
          <w:rFonts w:ascii="Liberation Serif" w:hAnsi="Liberation Serif"/>
          <w:sz w:val="20"/>
        </w:rPr>
        <w:t>Reliable ticketing systems safeguard the income and livelihoods of box-office staff, independent promoters, and performance artists by guaranteeing accurate attendance records, preventing revenue loss, and eliminating customer disputes caused by duplicate ticketing.</w:t>
      </w:r>
    </w:p>
    <w:p>
      <w:pPr>
        <w:pStyle w:val="ListBullet"/>
        <w:spacing w:before="40" w:after="60" w:line="276" w:lineRule="auto"/>
        <w:jc w:val="both"/>
      </w:pPr>
      <w:r>
        <w:rPr>
          <w:rFonts w:ascii="Liberation Serif" w:hAnsi="Liberation Serif"/>
          <w:b/>
          <w:sz w:val="20"/>
        </w:rPr>
        <w:t xml:space="preserve">SDG 9 (Industry, Innovation and Infrastructure): </w:t>
      </w:r>
      <w:r>
        <w:rPr>
          <w:rFonts w:ascii="Liberation Serif" w:hAnsi="Liberation Serif"/>
          <w:sz w:val="20"/>
        </w:rPr>
        <w:t>The transition from fragile, paper-based reservation workflows to a resilient, synchronized digital ticketing platform exemplifies modern municipal digital infrastructure designed to scale with urban entertainment demands.</w:t>
      </w:r>
    </w:p>
    <w:p>
      <w:pPr>
        <w:pStyle w:val="ListBullet"/>
        <w:spacing w:before="40" w:after="60" w:line="276" w:lineRule="auto"/>
        <w:jc w:val="both"/>
      </w:pPr>
      <w:r>
        <w:rPr>
          <w:rFonts w:ascii="Liberation Serif" w:hAnsi="Liberation Serif"/>
          <w:b/>
          <w:sz w:val="20"/>
        </w:rPr>
        <w:t xml:space="preserve">SDG 11 (Sustainable Cities and Communities): </w:t>
      </w:r>
      <w:r>
        <w:rPr>
          <w:rFonts w:ascii="Liberation Serif" w:hAnsi="Liberation Serif"/>
          <w:sz w:val="20"/>
        </w:rPr>
        <w:t>Public arenas, stadium facilities, and theatres are core cultural assets of sustainable smart cities. Equitable, defect-free digital access guarantees fair public entry and safety compliance.</w:t>
      </w:r>
    </w:p>
    <w:p>
      <w:pPr>
        <w:keepNext/>
        <w:spacing w:before="160" w:after="80"/>
      </w:pPr>
      <w:r>
        <w:rPr>
          <w:rFonts w:ascii="Liberation Sans" w:hAnsi="Liberation Sans"/>
          <w:b/>
          <w:color w:val="1E1E1E"/>
          <w:sz w:val="22"/>
        </w:rPr>
        <w:t>18.3 Personal Reflection &amp; Learning Outcomes</w:t>
      </w:r>
    </w:p>
    <w:p>
      <w:pPr>
        <w:spacing w:before="40" w:after="80" w:line="283" w:lineRule="auto"/>
        <w:jc w:val="both"/>
      </w:pPr>
      <w:r>
        <w:rPr>
          <w:rFonts w:ascii="Liberation Serif" w:hAnsi="Liberation Serif"/>
          <w:i w:val="0"/>
          <w:sz w:val="20"/>
        </w:rPr>
        <w:t>Developing this application demonstrated how deceptively simple sequential Java code can harbor catastrophic concurrency defects when subjected to multi-threaded execution. Implementing the synchronized keyword proved that thread safety must be designed into shared state architecture from the inception rather than retrofitted as an afterthought.</w:t>
      </w:r>
    </w:p>
    <w:p>
      <w:r>
        <w:br w:type="page"/>
      </w:r>
    </w:p>
    <w:p>
      <w:pPr>
        <w:keepNext/>
        <w:spacing w:before="160" w:after="80"/>
      </w:pPr>
      <w:r>
        <w:rPr>
          <w:rFonts w:ascii="Liberation Sans" w:hAnsi="Liberation Sans"/>
          <w:b/>
          <w:color w:val="000000"/>
          <w:sz w:val="24"/>
        </w:rPr>
        <w:t>19. CONCLUSION, FUTURE ENHANCEMENTS &amp; REFERENCES</w:t>
      </w:r>
    </w:p>
    <w:p>
      <w:pPr>
        <w:keepNext/>
        <w:spacing w:before="160" w:after="80"/>
      </w:pPr>
      <w:r>
        <w:rPr>
          <w:rFonts w:ascii="Liberation Sans" w:hAnsi="Liberation Sans"/>
          <w:b/>
          <w:color w:val="1E1E1E"/>
          <w:sz w:val="22"/>
        </w:rPr>
        <w:t>19.1 Conclusion</w:t>
      </w:r>
    </w:p>
    <w:p>
      <w:pPr>
        <w:spacing w:before="40" w:after="80" w:line="283" w:lineRule="auto"/>
        <w:jc w:val="both"/>
      </w:pPr>
      <w:r>
        <w:rPr>
          <w:rFonts w:ascii="Liberation Serif" w:hAnsi="Liberation Serif"/>
          <w:i w:val="0"/>
          <w:sz w:val="20"/>
        </w:rPr>
        <w:t>The Concurrent Event-Ticket Booking Application satisfies all requirements of the CSA09: Programming in Java curriculum. It demonstrates complete mastery of object-oriented principles (encapsulation, inheritance, polymorphism), generic collection structures, layered exception handling, relational SQLite persistence through JDBC, interactive AWT GUI design, and thread synchronization. The system completely resolves the double-booking anomaly that afflicted SwiftBook's legacy operations, delivering a production-grade, atomic reservation engine.</w:t>
      </w:r>
    </w:p>
    <w:p>
      <w:pPr>
        <w:keepNext/>
        <w:spacing w:before="160" w:after="80"/>
      </w:pPr>
      <w:r>
        <w:rPr>
          <w:rFonts w:ascii="Liberation Sans" w:hAnsi="Liberation Sans"/>
          <w:b/>
          <w:color w:val="1E1E1E"/>
          <w:sz w:val="22"/>
        </w:rPr>
        <w:t>19.2 Future Enhancements</w:t>
      </w:r>
    </w:p>
    <w:p>
      <w:pPr>
        <w:pStyle w:val="ListBullet"/>
        <w:spacing w:before="40" w:after="60" w:line="276" w:lineRule="auto"/>
        <w:jc w:val="both"/>
      </w:pPr>
      <w:r>
        <w:rPr>
          <w:rFonts w:ascii="Liberation Serif" w:hAnsi="Liberation Serif"/>
          <w:b/>
          <w:sz w:val="20"/>
        </w:rPr>
        <w:t xml:space="preserve">RESTful API Transition: </w:t>
      </w:r>
      <w:r>
        <w:rPr>
          <w:rFonts w:ascii="Liberation Serif" w:hAnsi="Liberation Serif"/>
          <w:sz w:val="20"/>
        </w:rPr>
        <w:t>Migrate the core booking engine to a Spring Boot microservice architecture exposing REST endpoints for web and mobile clients.</w:t>
      </w:r>
    </w:p>
    <w:p>
      <w:pPr>
        <w:pStyle w:val="ListBullet"/>
        <w:spacing w:before="40" w:after="60" w:line="276" w:lineRule="auto"/>
        <w:jc w:val="both"/>
      </w:pPr>
      <w:r>
        <w:rPr>
          <w:rFonts w:ascii="Liberation Serif" w:hAnsi="Liberation Serif"/>
          <w:b/>
          <w:sz w:val="20"/>
        </w:rPr>
        <w:t xml:space="preserve">Distributed Locking: </w:t>
      </w:r>
      <w:r>
        <w:rPr>
          <w:rFonts w:ascii="Liberation Serif" w:hAnsi="Liberation Serif"/>
          <w:sz w:val="20"/>
        </w:rPr>
        <w:t>Integrate Redis Redlock to coordinate atomic reservations across multiple horizontally scaled server instances.</w:t>
      </w:r>
    </w:p>
    <w:p>
      <w:pPr>
        <w:pStyle w:val="ListBullet"/>
        <w:spacing w:before="40" w:after="60" w:line="276" w:lineRule="auto"/>
        <w:jc w:val="both"/>
      </w:pPr>
      <w:r>
        <w:rPr>
          <w:rFonts w:ascii="Liberation Serif" w:hAnsi="Liberation Serif"/>
          <w:b/>
          <w:sz w:val="20"/>
        </w:rPr>
        <w:t xml:space="preserve">Payment Gateway Integration: </w:t>
      </w:r>
      <w:r>
        <w:rPr>
          <w:rFonts w:ascii="Liberation Serif" w:hAnsi="Liberation Serif"/>
          <w:sz w:val="20"/>
        </w:rPr>
        <w:t>Implement automated two-phase commit transactions with payment gateways (Stripe/PayPal).</w:t>
      </w:r>
    </w:p>
    <w:p>
      <w:pPr>
        <w:keepNext/>
        <w:spacing w:before="160" w:after="80"/>
      </w:pPr>
      <w:r>
        <w:rPr>
          <w:rFonts w:ascii="Liberation Sans" w:hAnsi="Liberation Sans"/>
          <w:b/>
          <w:color w:val="1E1E1E"/>
          <w:sz w:val="22"/>
        </w:rPr>
        <w:t>19.3 References</w:t>
      </w:r>
    </w:p>
    <w:p>
      <w:pPr>
        <w:spacing w:before="40" w:after="80" w:line="283" w:lineRule="auto"/>
        <w:jc w:val="both"/>
      </w:pPr>
      <w:r>
        <w:rPr>
          <w:rFonts w:ascii="Liberation Serif" w:hAnsi="Liberation Serif"/>
          <w:i w:val="0"/>
          <w:sz w:val="20"/>
        </w:rPr>
        <w:t>[1] Oracle Corporation, "The Java™ Tutorials: Lesson on Generics and Collections Framework," Oracle Documentation, docs.oracle.com.</w:t>
      </w:r>
    </w:p>
    <w:p>
      <w:pPr>
        <w:spacing w:before="40" w:after="80" w:line="283" w:lineRule="auto"/>
        <w:jc w:val="both"/>
      </w:pPr>
      <w:r>
        <w:rPr>
          <w:rFonts w:ascii="Liberation Serif" w:hAnsi="Liberation Serif"/>
          <w:i w:val="0"/>
          <w:sz w:val="20"/>
        </w:rPr>
        <w:t>[2] Oracle Corporation, "Concurrency in Java: Synchronized Methods and Intrinsic Locks," Java SE 17 Platform Specification, docs.oracle.com.</w:t>
      </w:r>
    </w:p>
    <w:p>
      <w:pPr>
        <w:spacing w:before="40" w:after="80" w:line="283" w:lineRule="auto"/>
        <w:jc w:val="both"/>
      </w:pPr>
      <w:r>
        <w:rPr>
          <w:rFonts w:ascii="Liberation Serif" w:hAnsi="Liberation Serif"/>
          <w:i w:val="0"/>
          <w:sz w:val="20"/>
        </w:rPr>
        <w:t>[3] B. Goetz, T. Peierls, J. Bloch, J. Bowbeer, D. Holmes, and D. Lea, Java Concurrency in Practice, Addison-Wesley Professional, 2006.</w:t>
      </w:r>
    </w:p>
    <w:p>
      <w:pPr>
        <w:spacing w:before="40" w:after="80" w:line="283" w:lineRule="auto"/>
        <w:jc w:val="both"/>
      </w:pPr>
      <w:r>
        <w:rPr>
          <w:rFonts w:ascii="Liberation Serif" w:hAnsi="Liberation Serif"/>
          <w:i w:val="0"/>
          <w:sz w:val="20"/>
        </w:rPr>
        <w:t>[4] SQLite Development Team, "SQLite Database Engine Architecture and JDBC Specification," sqlite.org.</w:t>
      </w:r>
    </w:p>
    <w:p>
      <w:pPr>
        <w:spacing w:before="40" w:after="80" w:line="283" w:lineRule="auto"/>
        <w:jc w:val="both"/>
      </w:pPr>
      <w:r>
        <w:rPr>
          <w:rFonts w:ascii="Liberation Serif" w:hAnsi="Liberation Serif"/>
          <w:i w:val="0"/>
          <w:sz w:val="20"/>
        </w:rPr>
        <w:t>[5] J. Bloch, Effective Java, 3rd Edition, Addison-Wesley Professional, 2018.</w:t>
      </w:r>
    </w:p>
    <w:sectPr w:rsidR="00FC693F" w:rsidRPr="0006063C" w:rsidSect="00034616">
      <w:headerReference w:type="default" r:id="rId9"/>
      <w:footerReference w:type="default" r:id="rId10"/>
      <w:pgSz w:w="12240" w:h="15840"/>
      <w:pgMar w:top="1152" w:right="1224" w:bottom="1152"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Liberation Serif" w:hAnsi="Liberation Serif"/>
        <w:color w:val="787878"/>
        <w:sz w:val="17"/>
      </w:rPr>
      <w:t>Concurrent Event-Ticket Booking Application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Liberation Serif" w:hAnsi="Liberation Serif"/>
        <w:color w:val="787878"/>
        <w:sz w:val="17"/>
      </w:rPr>
      <w:t>CSA09 – PROGRAMMING IN JAVA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